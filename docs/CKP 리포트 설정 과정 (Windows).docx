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C1EFE" w14:textId="77777777" w:rsidR="00F30821" w:rsidRDefault="00000000">
      <w:pPr>
        <w:spacing w:after="80" w:line="264" w:lineRule="auto"/>
      </w:pPr>
      <w:r>
        <w:rPr>
          <w:rFonts w:cs="나눔스퀘어"/>
          <w:b/>
          <w:color w:val="1A1A1A"/>
          <w:sz w:val="46"/>
        </w:rPr>
        <w:t xml:space="preserve">CKP Manual Report — </w:t>
      </w:r>
      <w:proofErr w:type="spellStart"/>
      <w:r>
        <w:rPr>
          <w:rFonts w:cs="나눔스퀘어"/>
          <w:b/>
          <w:color w:val="1A1A1A"/>
          <w:sz w:val="46"/>
        </w:rPr>
        <w:t>설치</w:t>
      </w:r>
      <w:proofErr w:type="spellEnd"/>
      <w:r>
        <w:rPr>
          <w:rFonts w:cs="나눔스퀘어"/>
          <w:b/>
          <w:color w:val="1A1A1A"/>
          <w:sz w:val="46"/>
        </w:rPr>
        <w:t xml:space="preserve"> </w:t>
      </w:r>
      <w:proofErr w:type="spellStart"/>
      <w:r>
        <w:rPr>
          <w:rFonts w:cs="나눔스퀘어"/>
          <w:b/>
          <w:color w:val="1A1A1A"/>
          <w:sz w:val="46"/>
        </w:rPr>
        <w:t>과정</w:t>
      </w:r>
      <w:proofErr w:type="spellEnd"/>
      <w:r>
        <w:rPr>
          <w:rFonts w:cs="나눔스퀘어"/>
          <w:b/>
          <w:color w:val="1A1A1A"/>
          <w:sz w:val="46"/>
        </w:rPr>
        <w:t xml:space="preserve"> (Windows)</w:t>
      </w:r>
    </w:p>
    <w:p w14:paraId="24B67BFC" w14:textId="77777777" w:rsidR="00F30821" w:rsidRDefault="00000000">
      <w:pPr>
        <w:spacing w:after="120"/>
        <w:rPr>
          <w:lang w:eastAsia="ko-KR"/>
        </w:rPr>
      </w:pPr>
      <w:r>
        <w:rPr>
          <w:rFonts w:cs="나눔스퀘어"/>
          <w:b/>
          <w:color w:val="707070"/>
          <w:sz w:val="19"/>
          <w:lang w:eastAsia="ko-KR"/>
        </w:rPr>
        <w:t xml:space="preserve">진행 순서: </w:t>
      </w:r>
      <w:r>
        <w:rPr>
          <w:rFonts w:cs="나눔스퀘어"/>
          <w:color w:val="707070"/>
          <w:sz w:val="19"/>
          <w:lang w:eastAsia="ko-KR"/>
        </w:rPr>
        <w:t xml:space="preserve">[A] 프로그램 </w:t>
      </w:r>
      <w:proofErr w:type="gramStart"/>
      <w:r>
        <w:rPr>
          <w:rFonts w:cs="나눔스퀘어"/>
          <w:color w:val="707070"/>
          <w:sz w:val="19"/>
          <w:lang w:eastAsia="ko-KR"/>
        </w:rPr>
        <w:t>설치  →</w:t>
      </w:r>
      <w:proofErr w:type="gramEnd"/>
      <w:r>
        <w:rPr>
          <w:rFonts w:cs="나눔스퀘어"/>
          <w:color w:val="707070"/>
          <w:sz w:val="19"/>
          <w:lang w:eastAsia="ko-KR"/>
        </w:rPr>
        <w:t xml:space="preserve">  [B] </w:t>
      </w:r>
      <w:proofErr w:type="spellStart"/>
      <w:r>
        <w:rPr>
          <w:rFonts w:cs="나눔스퀘어"/>
          <w:color w:val="707070"/>
          <w:sz w:val="19"/>
          <w:lang w:eastAsia="ko-KR"/>
        </w:rPr>
        <w:t>SQLcl</w:t>
      </w:r>
      <w:proofErr w:type="spellEnd"/>
      <w:r>
        <w:rPr>
          <w:rFonts w:cs="나눔스퀘어"/>
          <w:color w:val="707070"/>
          <w:sz w:val="19"/>
          <w:lang w:eastAsia="ko-KR"/>
        </w:rPr>
        <w:t xml:space="preserve"> </w:t>
      </w:r>
      <w:proofErr w:type="gramStart"/>
      <w:r>
        <w:rPr>
          <w:rFonts w:cs="나눔스퀘어"/>
          <w:color w:val="707070"/>
          <w:sz w:val="19"/>
          <w:lang w:eastAsia="ko-KR"/>
        </w:rPr>
        <w:t>저장연결  →</w:t>
      </w:r>
      <w:proofErr w:type="gramEnd"/>
      <w:r>
        <w:rPr>
          <w:rFonts w:cs="나눔스퀘어"/>
          <w:color w:val="707070"/>
          <w:sz w:val="19"/>
          <w:lang w:eastAsia="ko-KR"/>
        </w:rPr>
        <w:t xml:space="preserve">  [C] </w:t>
      </w:r>
      <w:proofErr w:type="spellStart"/>
      <w:r>
        <w:rPr>
          <w:rFonts w:cs="나눔스퀘어"/>
          <w:color w:val="707070"/>
          <w:sz w:val="19"/>
          <w:lang w:eastAsia="ko-KR"/>
        </w:rPr>
        <w:t>정리본</w:t>
      </w:r>
      <w:proofErr w:type="spellEnd"/>
      <w:r>
        <w:rPr>
          <w:rFonts w:cs="나눔스퀘어"/>
          <w:color w:val="707070"/>
          <w:sz w:val="19"/>
          <w:lang w:eastAsia="ko-KR"/>
        </w:rPr>
        <w:t xml:space="preserve"> 코드 </w:t>
      </w:r>
      <w:proofErr w:type="gramStart"/>
      <w:r>
        <w:rPr>
          <w:rFonts w:cs="나눔스퀘어"/>
          <w:color w:val="707070"/>
          <w:sz w:val="19"/>
          <w:lang w:eastAsia="ko-KR"/>
        </w:rPr>
        <w:t>준비  →</w:t>
      </w:r>
      <w:proofErr w:type="gramEnd"/>
      <w:r>
        <w:rPr>
          <w:rFonts w:cs="나눔스퀘어"/>
          <w:color w:val="707070"/>
          <w:sz w:val="19"/>
          <w:lang w:eastAsia="ko-KR"/>
        </w:rPr>
        <w:t xml:space="preserve">  [D] Claude Desktop </w:t>
      </w:r>
      <w:proofErr w:type="gramStart"/>
      <w:r>
        <w:rPr>
          <w:rFonts w:cs="나눔스퀘어"/>
          <w:color w:val="707070"/>
          <w:sz w:val="19"/>
          <w:lang w:eastAsia="ko-KR"/>
        </w:rPr>
        <w:t>설정  →</w:t>
      </w:r>
      <w:proofErr w:type="gramEnd"/>
      <w:r>
        <w:rPr>
          <w:rFonts w:cs="나눔스퀘어"/>
          <w:color w:val="707070"/>
          <w:sz w:val="19"/>
          <w:lang w:eastAsia="ko-KR"/>
        </w:rPr>
        <w:t xml:space="preserve">  [E] 사용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F30821" w14:paraId="4FB19158" w14:textId="77777777">
        <w:tc>
          <w:tcPr>
            <w:tcW w:w="9638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DDDDDD"/>
            <w:tcMar>
              <w:top w:w="90" w:type="dxa"/>
              <w:left w:w="124" w:type="dxa"/>
              <w:bottom w:w="90" w:type="dxa"/>
              <w:right w:w="124" w:type="dxa"/>
            </w:tcMar>
          </w:tcPr>
          <w:p w14:paraId="07BF4472" w14:textId="77777777" w:rsidR="00F30821" w:rsidRDefault="00000000">
            <w:pPr>
              <w:spacing w:line="312" w:lineRule="auto"/>
              <w:rPr>
                <w:lang w:eastAsia="ko-KR"/>
              </w:rPr>
            </w:pPr>
            <w:r>
              <w:rPr>
                <w:rFonts w:cs="나눔스퀘어"/>
                <w:b/>
                <w:color w:val="1A1A1A"/>
                <w:lang w:eastAsia="ko-KR"/>
              </w:rPr>
              <w:t xml:space="preserve">이 문서 </w:t>
            </w:r>
            <w:proofErr w:type="gramStart"/>
            <w:r>
              <w:rPr>
                <w:rFonts w:cs="나눔스퀘어"/>
                <w:b/>
                <w:color w:val="1A1A1A"/>
                <w:lang w:eastAsia="ko-KR"/>
              </w:rPr>
              <w:t xml:space="preserve">요약  </w:t>
            </w:r>
            <w:r>
              <w:rPr>
                <w:rFonts w:cs="나눔스퀘어"/>
                <w:color w:val="333333"/>
                <w:lang w:eastAsia="ko-KR"/>
              </w:rPr>
              <w:t>아래</w:t>
            </w:r>
            <w:proofErr w:type="gramEnd"/>
            <w:r>
              <w:rPr>
                <w:rFonts w:cs="나눔스퀘어"/>
                <w:color w:val="333333"/>
                <w:lang w:eastAsia="ko-KR"/>
              </w:rPr>
              <w:t xml:space="preserve"> [A]~[E]를 순서대로 따라 하면 됩니다. 이 정리본은 CKP 11개 리포트를 생성하는 용도입니다. DB 조회는 </w:t>
            </w:r>
            <w:proofErr w:type="spellStart"/>
            <w:r>
              <w:rPr>
                <w:rFonts w:cs="나눔스퀘어"/>
                <w:color w:val="333333"/>
                <w:lang w:eastAsia="ko-KR"/>
              </w:rPr>
              <w:t>SQLcl</w:t>
            </w:r>
            <w:proofErr w:type="spellEnd"/>
            <w:r>
              <w:rPr>
                <w:rFonts w:cs="나눔스퀘어"/>
                <w:color w:val="333333"/>
                <w:lang w:eastAsia="ko-KR"/>
              </w:rPr>
              <w:t xml:space="preserve"> 저장연결이 대신 처리하므로 파이썬 Oracle 드라이버·</w:t>
            </w:r>
            <w:proofErr w:type="spellStart"/>
            <w:r>
              <w:rPr>
                <w:rFonts w:cs="나눔스퀘어"/>
                <w:color w:val="333333"/>
                <w:lang w:eastAsia="ko-KR"/>
              </w:rPr>
              <w:t>월렛</w:t>
            </w:r>
            <w:proofErr w:type="spellEnd"/>
            <w:r>
              <w:rPr>
                <w:rFonts w:cs="나눔스퀘어"/>
                <w:color w:val="333333"/>
                <w:lang w:eastAsia="ko-KR"/>
              </w:rPr>
              <w:t xml:space="preserve"> 비밀번호는 따로 필요 없습니다.</w:t>
            </w:r>
          </w:p>
        </w:tc>
      </w:tr>
    </w:tbl>
    <w:p w14:paraId="6A21C531" w14:textId="77777777" w:rsidR="00F30821" w:rsidRDefault="00F30821">
      <w:pPr>
        <w:rPr>
          <w:lang w:eastAsia="ko-KR"/>
        </w:rPr>
      </w:pPr>
    </w:p>
    <w:p w14:paraId="2C96DC0B" w14:textId="77777777" w:rsidR="00F30821" w:rsidRDefault="00000000">
      <w:pPr>
        <w:pBdr>
          <w:bottom w:val="single" w:sz="4" w:space="1" w:color="BFBFBF"/>
        </w:pBdr>
        <w:spacing w:before="240" w:after="80" w:line="276" w:lineRule="auto"/>
        <w:rPr>
          <w:lang w:eastAsia="ko-KR"/>
        </w:rPr>
      </w:pPr>
      <w:r>
        <w:rPr>
          <w:rFonts w:cs="나눔스퀘어"/>
          <w:b/>
          <w:color w:val="1A1A1A"/>
          <w:sz w:val="32"/>
          <w:lang w:eastAsia="ko-KR"/>
        </w:rPr>
        <w:t>[A] 사전 준비 — 프로그램 설치</w:t>
      </w:r>
    </w:p>
    <w:p w14:paraId="32845369" w14:textId="77777777" w:rsidR="00F30821" w:rsidRDefault="00000000">
      <w:pPr>
        <w:rPr>
          <w:lang w:eastAsia="ko-KR"/>
        </w:rPr>
      </w:pPr>
      <w:proofErr w:type="spellStart"/>
      <w:r>
        <w:rPr>
          <w:rFonts w:cs="나눔스퀘어"/>
          <w:color w:val="1A1A1A"/>
          <w:lang w:eastAsia="ko-KR"/>
        </w:rPr>
        <w:t>SQLcl</w:t>
      </w:r>
      <w:proofErr w:type="spellEnd"/>
      <w:r>
        <w:rPr>
          <w:rFonts w:cs="나눔스퀘어"/>
          <w:color w:val="1A1A1A"/>
          <w:lang w:eastAsia="ko-KR"/>
        </w:rPr>
        <w:t xml:space="preserve"> 은 Java 로 동작하고, 리포트 생성기는 </w:t>
      </w:r>
      <w:proofErr w:type="gramStart"/>
      <w:r>
        <w:rPr>
          <w:rFonts w:cs="나눔스퀘어"/>
          <w:color w:val="1A1A1A"/>
          <w:lang w:eastAsia="ko-KR"/>
        </w:rPr>
        <w:t>Python 으로</w:t>
      </w:r>
      <w:proofErr w:type="gramEnd"/>
      <w:r>
        <w:rPr>
          <w:rFonts w:cs="나눔스퀘어"/>
          <w:color w:val="1A1A1A"/>
          <w:lang w:eastAsia="ko-KR"/>
        </w:rPr>
        <w:t xml:space="preserve"> 동작합니다. 아래 4가지를 먼저 설치합니다. 이미 설치돼 있으면 건너뛰어도 됩니다.</w:t>
      </w:r>
    </w:p>
    <w:p w14:paraId="1980AC94" w14:textId="77777777" w:rsidR="00F30821" w:rsidRDefault="00000000">
      <w:pPr>
        <w:spacing w:before="120"/>
        <w:rPr>
          <w:lang w:eastAsia="ko-KR"/>
        </w:rPr>
      </w:pPr>
      <w:r>
        <w:rPr>
          <w:rFonts w:cs="나눔스퀘어"/>
          <w:b/>
          <w:color w:val="404040"/>
          <w:sz w:val="21"/>
          <w:lang w:eastAsia="ko-KR"/>
        </w:rPr>
        <w:t>0. Node.js 설치</w:t>
      </w:r>
    </w:p>
    <w:p w14:paraId="78695D8A" w14:textId="77777777" w:rsidR="00F30821" w:rsidRDefault="00000000">
      <w:pPr>
        <w:rPr>
          <w:lang w:eastAsia="ko-KR"/>
        </w:rPr>
      </w:pPr>
      <w:r>
        <w:rPr>
          <w:rFonts w:cs="나눔스퀘어"/>
          <w:color w:val="1A1A1A"/>
          <w:lang w:eastAsia="ko-KR"/>
        </w:rPr>
        <w:t xml:space="preserve">Claude </w:t>
      </w:r>
      <w:proofErr w:type="gramStart"/>
      <w:r>
        <w:rPr>
          <w:rFonts w:cs="나눔스퀘어"/>
          <w:color w:val="1A1A1A"/>
          <w:lang w:eastAsia="ko-KR"/>
        </w:rPr>
        <w:t>Desktop 의</w:t>
      </w:r>
      <w:proofErr w:type="gramEnd"/>
      <w:r>
        <w:rPr>
          <w:rFonts w:cs="나눔스퀘어"/>
          <w:color w:val="1A1A1A"/>
          <w:lang w:eastAsia="ko-KR"/>
        </w:rPr>
        <w:t xml:space="preserve"> 일부 MCP 연동에 필요합니다. 아래 </w:t>
      </w:r>
      <w:proofErr w:type="gramStart"/>
      <w:r>
        <w:rPr>
          <w:rFonts w:cs="나눔스퀘어"/>
          <w:color w:val="1A1A1A"/>
          <w:lang w:eastAsia="ko-KR"/>
        </w:rPr>
        <w:t>zip 을</w:t>
      </w:r>
      <w:proofErr w:type="gramEnd"/>
      <w:r>
        <w:rPr>
          <w:rFonts w:cs="나눔스퀘어"/>
          <w:color w:val="1A1A1A"/>
          <w:lang w:eastAsia="ko-KR"/>
        </w:rPr>
        <w:t xml:space="preserve"> 받아 압축을 풀고 설치(또는 PATH 등록)합니다.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F30821" w14:paraId="2AC13045" w14:textId="77777777">
        <w:tc>
          <w:tcPr>
            <w:tcW w:w="96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4F4"/>
            <w:tcMar>
              <w:top w:w="90" w:type="dxa"/>
              <w:left w:w="124" w:type="dxa"/>
              <w:bottom w:w="90" w:type="dxa"/>
              <w:right w:w="124" w:type="dxa"/>
            </w:tcMar>
          </w:tcPr>
          <w:p w14:paraId="7D3664AD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https://nodejs.org/dist/v24.14.1/node-v24.14.1-win-x64.zip</w:t>
            </w:r>
          </w:p>
        </w:tc>
      </w:tr>
    </w:tbl>
    <w:p w14:paraId="50657E70" w14:textId="77777777" w:rsidR="00F30821" w:rsidRDefault="00F30821"/>
    <w:p w14:paraId="60B07171" w14:textId="77777777" w:rsidR="00F30821" w:rsidRDefault="00000000">
      <w:pPr>
        <w:spacing w:before="120"/>
        <w:rPr>
          <w:lang w:eastAsia="ko-KR"/>
        </w:rPr>
      </w:pPr>
      <w:r>
        <w:rPr>
          <w:rFonts w:cs="나눔스퀘어"/>
          <w:b/>
          <w:color w:val="404040"/>
          <w:sz w:val="21"/>
          <w:lang w:eastAsia="ko-KR"/>
        </w:rPr>
        <w:t>1. Java 17 이상 설치 (권장 17.0.12)</w:t>
      </w:r>
    </w:p>
    <w:p w14:paraId="6BFCE553" w14:textId="77777777" w:rsidR="00F30821" w:rsidRDefault="00000000">
      <w:pPr>
        <w:rPr>
          <w:lang w:eastAsia="ko-KR"/>
        </w:rPr>
      </w:pPr>
      <w:proofErr w:type="spellStart"/>
      <w:r>
        <w:rPr>
          <w:rFonts w:cs="나눔스퀘어"/>
          <w:color w:val="1A1A1A"/>
          <w:lang w:eastAsia="ko-KR"/>
        </w:rPr>
        <w:t>SQLcl</w:t>
      </w:r>
      <w:proofErr w:type="spellEnd"/>
      <w:r>
        <w:rPr>
          <w:rFonts w:cs="나눔스퀘어"/>
          <w:color w:val="1A1A1A"/>
          <w:lang w:eastAsia="ko-KR"/>
        </w:rPr>
        <w:t xml:space="preserve"> 실행에 필요합니다. 설치 후 설치 경로(예: C:\Program Files\Java\jdk-17.0.12)를 기억해 둡니다.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F30821" w14:paraId="0F07065F" w14:textId="77777777">
        <w:tc>
          <w:tcPr>
            <w:tcW w:w="96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4F4"/>
            <w:tcMar>
              <w:top w:w="90" w:type="dxa"/>
              <w:left w:w="124" w:type="dxa"/>
              <w:bottom w:w="90" w:type="dxa"/>
              <w:right w:w="124" w:type="dxa"/>
            </w:tcMar>
          </w:tcPr>
          <w:p w14:paraId="5FF682DB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https://download.oracle.com/java/17/archive/jdk-17.0.12_windows-x64_bin.exe</w:t>
            </w:r>
          </w:p>
        </w:tc>
      </w:tr>
    </w:tbl>
    <w:p w14:paraId="1B8C12D3" w14:textId="77777777" w:rsidR="00F30821" w:rsidRDefault="00F30821"/>
    <w:p w14:paraId="67BAF7D9" w14:textId="77777777" w:rsidR="00F30821" w:rsidRDefault="00000000">
      <w:pPr>
        <w:spacing w:before="120"/>
        <w:rPr>
          <w:lang w:eastAsia="ko-KR"/>
        </w:rPr>
      </w:pPr>
      <w:r>
        <w:rPr>
          <w:rFonts w:cs="나눔스퀘어"/>
          <w:b/>
          <w:color w:val="404040"/>
          <w:sz w:val="21"/>
          <w:lang w:eastAsia="ko-KR"/>
        </w:rPr>
        <w:t xml:space="preserve">2. </w:t>
      </w:r>
      <w:proofErr w:type="spellStart"/>
      <w:r>
        <w:rPr>
          <w:rFonts w:cs="나눔스퀘어"/>
          <w:b/>
          <w:color w:val="404040"/>
          <w:sz w:val="21"/>
          <w:lang w:eastAsia="ko-KR"/>
        </w:rPr>
        <w:t>SQLcl</w:t>
      </w:r>
      <w:proofErr w:type="spellEnd"/>
      <w:r>
        <w:rPr>
          <w:rFonts w:cs="나눔스퀘어"/>
          <w:b/>
          <w:color w:val="404040"/>
          <w:sz w:val="21"/>
          <w:lang w:eastAsia="ko-KR"/>
        </w:rPr>
        <w:t xml:space="preserve"> 다운로드 및 압축 해제</w:t>
      </w:r>
    </w:p>
    <w:p w14:paraId="0AC33FD0" w14:textId="77777777" w:rsidR="00F30821" w:rsidRDefault="00000000">
      <w:pPr>
        <w:rPr>
          <w:lang w:eastAsia="ko-KR"/>
        </w:rPr>
      </w:pPr>
      <w:r>
        <w:rPr>
          <w:rFonts w:cs="나눔스퀘어"/>
          <w:color w:val="1A1A1A"/>
          <w:lang w:eastAsia="ko-KR"/>
        </w:rPr>
        <w:t xml:space="preserve">MES(Oracle DB) 접속·조회 도구입니다. </w:t>
      </w:r>
      <w:proofErr w:type="gramStart"/>
      <w:r>
        <w:rPr>
          <w:rFonts w:cs="나눔스퀘어"/>
          <w:color w:val="1A1A1A"/>
          <w:lang w:eastAsia="ko-KR"/>
        </w:rPr>
        <w:t>zip 을</w:t>
      </w:r>
      <w:proofErr w:type="gramEnd"/>
      <w:r>
        <w:rPr>
          <w:rFonts w:cs="나눔스퀘어"/>
          <w:color w:val="1A1A1A"/>
          <w:lang w:eastAsia="ko-KR"/>
        </w:rPr>
        <w:t xml:space="preserve"> 받아 예: C:\sqlcl 로 압축을 풉니다. 실행 파일은 C:\sqlcl\bin\sql.exe 입니다.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F30821" w14:paraId="184C3B45" w14:textId="77777777">
        <w:tc>
          <w:tcPr>
            <w:tcW w:w="96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4F4"/>
            <w:tcMar>
              <w:top w:w="90" w:type="dxa"/>
              <w:left w:w="124" w:type="dxa"/>
              <w:bottom w:w="90" w:type="dxa"/>
              <w:right w:w="124" w:type="dxa"/>
            </w:tcMar>
          </w:tcPr>
          <w:p w14:paraId="7F73CB53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https://download.oracle.com/otn_software/java/sqldeveloper/sqlcl-26.1.0.086.1709.zip</w:t>
            </w:r>
          </w:p>
        </w:tc>
      </w:tr>
    </w:tbl>
    <w:p w14:paraId="3F8A9351" w14:textId="77777777" w:rsidR="00F30821" w:rsidRDefault="00F30821"/>
    <w:p w14:paraId="42426EAE" w14:textId="77777777" w:rsidR="00F30821" w:rsidRDefault="00000000">
      <w:pPr>
        <w:spacing w:before="120"/>
        <w:rPr>
          <w:lang w:eastAsia="ko-KR"/>
        </w:rPr>
      </w:pPr>
      <w:r>
        <w:rPr>
          <w:rFonts w:cs="나눔스퀘어"/>
          <w:b/>
          <w:color w:val="404040"/>
          <w:sz w:val="21"/>
          <w:lang w:eastAsia="ko-KR"/>
        </w:rPr>
        <w:t>3. Python 3 설치 (권장 3.12)</w:t>
      </w:r>
    </w:p>
    <w:p w14:paraId="099CE467" w14:textId="77777777" w:rsidR="00F30821" w:rsidRDefault="00000000">
      <w:pPr>
        <w:rPr>
          <w:lang w:eastAsia="ko-KR"/>
        </w:rPr>
      </w:pPr>
      <w:r>
        <w:rPr>
          <w:rFonts w:cs="나눔스퀘어"/>
          <w:color w:val="1A1A1A"/>
          <w:lang w:eastAsia="ko-KR"/>
        </w:rPr>
        <w:t xml:space="preserve">리포트 </w:t>
      </w:r>
      <w:proofErr w:type="spellStart"/>
      <w:r>
        <w:rPr>
          <w:rFonts w:cs="나눔스퀘어"/>
          <w:color w:val="1A1A1A"/>
          <w:lang w:eastAsia="ko-KR"/>
        </w:rPr>
        <w:t>생성기</w:t>
      </w:r>
      <w:proofErr w:type="spellEnd"/>
      <w:r>
        <w:rPr>
          <w:rFonts w:cs="나눔스퀘어"/>
          <w:color w:val="1A1A1A"/>
          <w:lang w:eastAsia="ko-KR"/>
        </w:rPr>
        <w:t xml:space="preserve"> 실행용입니다. 설치 화면에서 반드시 'Add python.exe to PATH</w:t>
      </w:r>
      <w:proofErr w:type="gramStart"/>
      <w:r>
        <w:rPr>
          <w:rFonts w:cs="나눔스퀘어"/>
          <w:color w:val="1A1A1A"/>
          <w:lang w:eastAsia="ko-KR"/>
        </w:rPr>
        <w:t>' 를</w:t>
      </w:r>
      <w:proofErr w:type="gramEnd"/>
      <w:r>
        <w:rPr>
          <w:rFonts w:cs="나눔스퀘어"/>
          <w:color w:val="1A1A1A"/>
          <w:lang w:eastAsia="ko-KR"/>
        </w:rPr>
        <w:t xml:space="preserve"> 체크합니다. 또는 </w:t>
      </w:r>
      <w:proofErr w:type="gramStart"/>
      <w:r>
        <w:rPr>
          <w:rFonts w:cs="나눔스퀘어"/>
          <w:color w:val="1A1A1A"/>
          <w:lang w:eastAsia="ko-KR"/>
        </w:rPr>
        <w:t>PowerShell 에서</w:t>
      </w:r>
      <w:proofErr w:type="gramEnd"/>
      <w:r>
        <w:rPr>
          <w:rFonts w:cs="나눔스퀘어"/>
          <w:color w:val="1A1A1A"/>
          <w:lang w:eastAsia="ko-KR"/>
        </w:rPr>
        <w:t xml:space="preserve"> </w:t>
      </w:r>
      <w:proofErr w:type="spellStart"/>
      <w:proofErr w:type="gramStart"/>
      <w:r>
        <w:rPr>
          <w:rFonts w:cs="나눔스퀘어"/>
          <w:color w:val="1A1A1A"/>
          <w:lang w:eastAsia="ko-KR"/>
        </w:rPr>
        <w:t>winget</w:t>
      </w:r>
      <w:proofErr w:type="spellEnd"/>
      <w:r>
        <w:rPr>
          <w:rFonts w:cs="나눔스퀘어"/>
          <w:color w:val="1A1A1A"/>
          <w:lang w:eastAsia="ko-KR"/>
        </w:rPr>
        <w:t xml:space="preserve"> 으로</w:t>
      </w:r>
      <w:proofErr w:type="gramEnd"/>
      <w:r>
        <w:rPr>
          <w:rFonts w:cs="나눔스퀘어"/>
          <w:color w:val="1A1A1A"/>
          <w:lang w:eastAsia="ko-KR"/>
        </w:rPr>
        <w:t xml:space="preserve"> 설치합니다.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F30821" w14:paraId="315E685B" w14:textId="77777777">
        <w:tc>
          <w:tcPr>
            <w:tcW w:w="96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4F4"/>
            <w:tcMar>
              <w:top w:w="90" w:type="dxa"/>
              <w:left w:w="124" w:type="dxa"/>
              <w:bottom w:w="90" w:type="dxa"/>
              <w:right w:w="124" w:type="dxa"/>
            </w:tcMar>
          </w:tcPr>
          <w:p w14:paraId="62F2F911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https://www.python.org/downloads/</w:t>
            </w:r>
          </w:p>
          <w:p w14:paraId="1E49DD1D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</w:t>
            </w:r>
          </w:p>
          <w:p w14:paraId="12B47682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#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또는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PowerShell:</w:t>
            </w:r>
          </w:p>
          <w:p w14:paraId="30330BF4" w14:textId="77777777" w:rsidR="00F30821" w:rsidRDefault="00000000">
            <w:pPr>
              <w:spacing w:after="0" w:line="288" w:lineRule="auto"/>
            </w:pP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winget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install -e --id Python.Python.3.12</w:t>
            </w:r>
          </w:p>
        </w:tc>
      </w:tr>
    </w:tbl>
    <w:p w14:paraId="0DD6474C" w14:textId="77777777" w:rsidR="00F30821" w:rsidRDefault="00F30821"/>
    <w:p w14:paraId="7079F916" w14:textId="77777777" w:rsidR="00F30821" w:rsidRDefault="00000000">
      <w:pPr>
        <w:spacing w:before="120"/>
      </w:pPr>
      <w:r>
        <w:rPr>
          <w:rFonts w:cs="나눔스퀘어"/>
          <w:b/>
          <w:color w:val="404040"/>
          <w:sz w:val="21"/>
        </w:rPr>
        <w:t xml:space="preserve">4. PowerShell </w:t>
      </w:r>
      <w:proofErr w:type="spellStart"/>
      <w:r>
        <w:rPr>
          <w:rFonts w:cs="나눔스퀘어"/>
          <w:b/>
          <w:color w:val="404040"/>
          <w:sz w:val="21"/>
        </w:rPr>
        <w:t>언어</w:t>
      </w:r>
      <w:proofErr w:type="spellEnd"/>
      <w:r>
        <w:rPr>
          <w:rFonts w:cs="나눔스퀘어"/>
          <w:b/>
          <w:color w:val="404040"/>
          <w:sz w:val="21"/>
        </w:rPr>
        <w:t xml:space="preserve"> </w:t>
      </w:r>
      <w:proofErr w:type="spellStart"/>
      <w:r>
        <w:rPr>
          <w:rFonts w:cs="나눔스퀘어"/>
          <w:b/>
          <w:color w:val="404040"/>
          <w:sz w:val="21"/>
        </w:rPr>
        <w:t>설정</w:t>
      </w:r>
      <w:proofErr w:type="spellEnd"/>
      <w:r>
        <w:rPr>
          <w:rFonts w:cs="나눔스퀘어"/>
          <w:b/>
          <w:color w:val="404040"/>
          <w:sz w:val="21"/>
        </w:rPr>
        <w:t xml:space="preserve"> (</w:t>
      </w:r>
      <w:proofErr w:type="spellStart"/>
      <w:r>
        <w:rPr>
          <w:rFonts w:cs="나눔스퀘어"/>
          <w:b/>
          <w:color w:val="404040"/>
          <w:sz w:val="21"/>
        </w:rPr>
        <w:t>SQLcl</w:t>
      </w:r>
      <w:proofErr w:type="spellEnd"/>
      <w:r>
        <w:rPr>
          <w:rFonts w:cs="나눔스퀘어"/>
          <w:b/>
          <w:color w:val="404040"/>
          <w:sz w:val="21"/>
        </w:rPr>
        <w:t xml:space="preserve"> </w:t>
      </w:r>
      <w:proofErr w:type="spellStart"/>
      <w:r>
        <w:rPr>
          <w:rFonts w:cs="나눔스퀘어"/>
          <w:b/>
          <w:color w:val="404040"/>
          <w:sz w:val="21"/>
        </w:rPr>
        <w:t>영문</w:t>
      </w:r>
      <w:proofErr w:type="spellEnd"/>
      <w:r>
        <w:rPr>
          <w:rFonts w:cs="나눔스퀘어"/>
          <w:b/>
          <w:color w:val="404040"/>
          <w:sz w:val="21"/>
        </w:rPr>
        <w:t xml:space="preserve"> </w:t>
      </w:r>
      <w:proofErr w:type="spellStart"/>
      <w:r>
        <w:rPr>
          <w:rFonts w:cs="나눔스퀘어"/>
          <w:b/>
          <w:color w:val="404040"/>
          <w:sz w:val="21"/>
        </w:rPr>
        <w:t>출력</w:t>
      </w:r>
      <w:proofErr w:type="spellEnd"/>
      <w:r>
        <w:rPr>
          <w:rFonts w:cs="나눔스퀘어"/>
          <w:b/>
          <w:color w:val="404040"/>
          <w:sz w:val="21"/>
        </w:rPr>
        <w:t>)</w:t>
      </w:r>
    </w:p>
    <w:p w14:paraId="1255AFF7" w14:textId="43EA9A61" w:rsidR="00F30821" w:rsidRDefault="00000000">
      <w:pPr>
        <w:rPr>
          <w:lang w:eastAsia="ko-KR"/>
        </w:rPr>
      </w:pPr>
      <w:proofErr w:type="spellStart"/>
      <w:r>
        <w:rPr>
          <w:rFonts w:cs="나눔스퀘어"/>
          <w:color w:val="1A1A1A"/>
          <w:lang w:eastAsia="ko-KR"/>
        </w:rPr>
        <w:t>SQLcl</w:t>
      </w:r>
      <w:proofErr w:type="spellEnd"/>
      <w:r>
        <w:rPr>
          <w:rFonts w:cs="나눔스퀘어"/>
          <w:color w:val="1A1A1A"/>
          <w:lang w:eastAsia="ko-KR"/>
        </w:rPr>
        <w:t xml:space="preserve"> 이 한글 로</w:t>
      </w:r>
      <w:r w:rsidR="00680146">
        <w:rPr>
          <w:rFonts w:cs="나눔스퀘어" w:hint="eastAsia"/>
          <w:color w:val="1A1A1A"/>
          <w:lang w:eastAsia="ko-KR"/>
        </w:rPr>
        <w:t>컬</w:t>
      </w:r>
      <w:r>
        <w:rPr>
          <w:rFonts w:cs="나눔스퀘어"/>
          <w:color w:val="1A1A1A"/>
          <w:lang w:eastAsia="ko-KR"/>
        </w:rPr>
        <w:t xml:space="preserve">에서 오작동하지 않도록, </w:t>
      </w:r>
      <w:proofErr w:type="gramStart"/>
      <w:r>
        <w:rPr>
          <w:rFonts w:cs="나눔스퀘어"/>
          <w:color w:val="1A1A1A"/>
          <w:lang w:eastAsia="ko-KR"/>
        </w:rPr>
        <w:t>PowerShell 에</w:t>
      </w:r>
      <w:proofErr w:type="gramEnd"/>
      <w:r>
        <w:rPr>
          <w:rFonts w:cs="나눔스퀘어"/>
          <w:color w:val="1A1A1A"/>
          <w:lang w:eastAsia="ko-KR"/>
        </w:rPr>
        <w:t xml:space="preserve"> 아래를 입력한 뒤 </w:t>
      </w:r>
      <w:proofErr w:type="gramStart"/>
      <w:r>
        <w:rPr>
          <w:rFonts w:cs="나눔스퀘어"/>
          <w:color w:val="1A1A1A"/>
          <w:lang w:eastAsia="ko-KR"/>
        </w:rPr>
        <w:t>PowerShell 을</w:t>
      </w:r>
      <w:proofErr w:type="gramEnd"/>
      <w:r>
        <w:rPr>
          <w:rFonts w:cs="나눔스퀘어"/>
          <w:color w:val="1A1A1A"/>
          <w:lang w:eastAsia="ko-KR"/>
        </w:rPr>
        <w:t xml:space="preserve"> 닫았다 다시 엽니다.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F30821" w14:paraId="15D8E427" w14:textId="77777777">
        <w:tc>
          <w:tcPr>
            <w:tcW w:w="96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4F4"/>
            <w:tcMar>
              <w:top w:w="90" w:type="dxa"/>
              <w:left w:w="124" w:type="dxa"/>
              <w:bottom w:w="90" w:type="dxa"/>
              <w:right w:w="124" w:type="dxa"/>
            </w:tcMar>
          </w:tcPr>
          <w:p w14:paraId="7C4C4AA7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[Environment</w:t>
            </w:r>
            <w:proofErr w:type="gram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]::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SetEnvironmentVariable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(</w:t>
            </w:r>
            <w:proofErr w:type="gram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"JAVA_TOOL_OPTIONS", "-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Duser.language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=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en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-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Duser.country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=US", "User")</w:t>
            </w:r>
          </w:p>
        </w:tc>
      </w:tr>
    </w:tbl>
    <w:p w14:paraId="3CB56CD5" w14:textId="77777777" w:rsidR="00F30821" w:rsidRDefault="00F30821"/>
    <w:p w14:paraId="171CF7DB" w14:textId="77777777" w:rsidR="00F30821" w:rsidRDefault="00000000">
      <w:pPr>
        <w:pBdr>
          <w:bottom w:val="single" w:sz="4" w:space="1" w:color="BFBFBF"/>
        </w:pBdr>
        <w:spacing w:before="240" w:after="80" w:line="276" w:lineRule="auto"/>
        <w:rPr>
          <w:lang w:eastAsia="ko-KR"/>
        </w:rPr>
      </w:pPr>
      <w:r>
        <w:rPr>
          <w:rFonts w:cs="나눔스퀘어"/>
          <w:b/>
          <w:color w:val="1A1A1A"/>
          <w:sz w:val="32"/>
          <w:lang w:eastAsia="ko-KR"/>
        </w:rPr>
        <w:t xml:space="preserve">[B] </w:t>
      </w:r>
      <w:proofErr w:type="spellStart"/>
      <w:r>
        <w:rPr>
          <w:rFonts w:cs="나눔스퀘어"/>
          <w:b/>
          <w:color w:val="1A1A1A"/>
          <w:sz w:val="32"/>
          <w:lang w:eastAsia="ko-KR"/>
        </w:rPr>
        <w:t>SQLcl</w:t>
      </w:r>
      <w:proofErr w:type="spellEnd"/>
      <w:r>
        <w:rPr>
          <w:rFonts w:cs="나눔스퀘어"/>
          <w:b/>
          <w:color w:val="1A1A1A"/>
          <w:sz w:val="32"/>
          <w:lang w:eastAsia="ko-KR"/>
        </w:rPr>
        <w:t xml:space="preserve"> 저장연결 만들기 (</w:t>
      </w:r>
      <w:proofErr w:type="spellStart"/>
      <w:r>
        <w:rPr>
          <w:rFonts w:cs="나눔스퀘어"/>
          <w:b/>
          <w:color w:val="1A1A1A"/>
          <w:sz w:val="32"/>
          <w:lang w:eastAsia="ko-KR"/>
        </w:rPr>
        <w:t>changshinincaipoc</w:t>
      </w:r>
      <w:proofErr w:type="spellEnd"/>
      <w:r>
        <w:rPr>
          <w:rFonts w:cs="나눔스퀘어"/>
          <w:b/>
          <w:color w:val="1A1A1A"/>
          <w:sz w:val="32"/>
          <w:lang w:eastAsia="ko-KR"/>
        </w:rPr>
        <w:t>)</w:t>
      </w:r>
    </w:p>
    <w:p w14:paraId="4D5D432E" w14:textId="77777777" w:rsidR="00F30821" w:rsidRDefault="00000000">
      <w:pPr>
        <w:rPr>
          <w:lang w:eastAsia="ko-KR"/>
        </w:rPr>
      </w:pPr>
      <w:r>
        <w:rPr>
          <w:rFonts w:cs="나눔스퀘어"/>
          <w:color w:val="1A1A1A"/>
          <w:lang w:eastAsia="ko-KR"/>
        </w:rPr>
        <w:t xml:space="preserve">한 번만 만들어 두면 이후 Claude/리포트 생성기가 이 저장연결로 DB를 조회합니다. 아래는 </w:t>
      </w:r>
      <w:proofErr w:type="gramStart"/>
      <w:r>
        <w:rPr>
          <w:rFonts w:cs="나눔스퀘어"/>
          <w:color w:val="1A1A1A"/>
          <w:lang w:eastAsia="ko-KR"/>
        </w:rPr>
        <w:t>PowerShell 에서</w:t>
      </w:r>
      <w:proofErr w:type="gramEnd"/>
      <w:r>
        <w:rPr>
          <w:rFonts w:cs="나눔스퀘어"/>
          <w:color w:val="1A1A1A"/>
          <w:lang w:eastAsia="ko-KR"/>
        </w:rPr>
        <w:t xml:space="preserve"> 진행합니다.</w:t>
      </w:r>
    </w:p>
    <w:p w14:paraId="0DE72583" w14:textId="77777777" w:rsidR="00F30821" w:rsidRDefault="00000000">
      <w:pPr>
        <w:spacing w:before="120"/>
        <w:rPr>
          <w:lang w:eastAsia="ko-KR"/>
        </w:rPr>
      </w:pPr>
      <w:r>
        <w:rPr>
          <w:rFonts w:cs="나눔스퀘어"/>
          <w:b/>
          <w:color w:val="404040"/>
          <w:sz w:val="21"/>
          <w:lang w:eastAsia="ko-KR"/>
        </w:rPr>
        <w:t xml:space="preserve">1) Java · </w:t>
      </w:r>
      <w:proofErr w:type="spellStart"/>
      <w:r>
        <w:rPr>
          <w:rFonts w:cs="나눔스퀘어"/>
          <w:b/>
          <w:color w:val="404040"/>
          <w:sz w:val="21"/>
          <w:lang w:eastAsia="ko-KR"/>
        </w:rPr>
        <w:t>SQLcl</w:t>
      </w:r>
      <w:proofErr w:type="spellEnd"/>
      <w:r>
        <w:rPr>
          <w:rFonts w:cs="나눔스퀘어"/>
          <w:b/>
          <w:color w:val="404040"/>
          <w:sz w:val="21"/>
          <w:lang w:eastAsia="ko-KR"/>
        </w:rPr>
        <w:t xml:space="preserve"> 설치 확인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F30821" w14:paraId="423C8AB1" w14:textId="77777777">
        <w:tc>
          <w:tcPr>
            <w:tcW w:w="96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4F4"/>
            <w:tcMar>
              <w:top w:w="90" w:type="dxa"/>
              <w:left w:w="124" w:type="dxa"/>
              <w:bottom w:w="90" w:type="dxa"/>
              <w:right w:w="124" w:type="dxa"/>
            </w:tcMar>
          </w:tcPr>
          <w:p w14:paraId="7796D858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java -version</w:t>
            </w:r>
          </w:p>
          <w:p w14:paraId="70F6AC4A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C:\sqlcl\bin\sql.exe -V</w:t>
            </w:r>
          </w:p>
        </w:tc>
      </w:tr>
    </w:tbl>
    <w:p w14:paraId="27A1933A" w14:textId="77777777" w:rsidR="00F30821" w:rsidRDefault="00F30821"/>
    <w:p w14:paraId="7C99D343" w14:textId="77777777" w:rsidR="00F30821" w:rsidRDefault="00000000">
      <w:r>
        <w:rPr>
          <w:rFonts w:cs="나눔스퀘어"/>
          <w:color w:val="1A1A1A"/>
          <w:lang w:eastAsia="ko-KR"/>
        </w:rPr>
        <w:t xml:space="preserve">각각 버전 문자열이 출력되면 정상입니다. </w:t>
      </w:r>
      <w:r>
        <w:rPr>
          <w:rFonts w:cs="나눔스퀘어"/>
          <w:color w:val="1A1A1A"/>
        </w:rPr>
        <w:t xml:space="preserve">(java 17.x, </w:t>
      </w:r>
      <w:proofErr w:type="spellStart"/>
      <w:r>
        <w:rPr>
          <w:rFonts w:cs="나눔스퀘어"/>
          <w:color w:val="1A1A1A"/>
        </w:rPr>
        <w:t>SQLcl</w:t>
      </w:r>
      <w:proofErr w:type="spellEnd"/>
      <w:r>
        <w:rPr>
          <w:rFonts w:cs="나눔스퀘어"/>
          <w:color w:val="1A1A1A"/>
        </w:rPr>
        <w:t xml:space="preserve"> 26.x 등)</w:t>
      </w:r>
    </w:p>
    <w:p w14:paraId="344A9E36" w14:textId="77777777" w:rsidR="00F30821" w:rsidRDefault="00000000">
      <w:pPr>
        <w:spacing w:before="120"/>
      </w:pPr>
      <w:r>
        <w:rPr>
          <w:rFonts w:cs="나눔스퀘어"/>
          <w:b/>
          <w:color w:val="404040"/>
          <w:sz w:val="21"/>
        </w:rPr>
        <w:t xml:space="preserve">2) </w:t>
      </w:r>
      <w:proofErr w:type="spellStart"/>
      <w:proofErr w:type="gramStart"/>
      <w:r>
        <w:rPr>
          <w:rFonts w:cs="나눔스퀘어"/>
          <w:b/>
          <w:color w:val="404040"/>
          <w:sz w:val="21"/>
        </w:rPr>
        <w:t>지갑</w:t>
      </w:r>
      <w:proofErr w:type="spellEnd"/>
      <w:r>
        <w:rPr>
          <w:rFonts w:cs="나눔스퀘어"/>
          <w:b/>
          <w:color w:val="404040"/>
          <w:sz w:val="21"/>
        </w:rPr>
        <w:t>(</w:t>
      </w:r>
      <w:proofErr w:type="gramEnd"/>
      <w:r>
        <w:rPr>
          <w:rFonts w:cs="나눔스퀘어"/>
          <w:b/>
          <w:color w:val="404040"/>
          <w:sz w:val="21"/>
        </w:rPr>
        <w:t xml:space="preserve">Wallet) </w:t>
      </w:r>
      <w:proofErr w:type="spellStart"/>
      <w:r>
        <w:rPr>
          <w:rFonts w:cs="나눔스퀘어"/>
          <w:b/>
          <w:color w:val="404040"/>
          <w:sz w:val="21"/>
        </w:rPr>
        <w:t>폴더</w:t>
      </w:r>
      <w:proofErr w:type="spellEnd"/>
      <w:r>
        <w:rPr>
          <w:rFonts w:cs="나눔스퀘어"/>
          <w:b/>
          <w:color w:val="404040"/>
          <w:sz w:val="21"/>
        </w:rPr>
        <w:t xml:space="preserve"> </w:t>
      </w:r>
      <w:proofErr w:type="spellStart"/>
      <w:r>
        <w:rPr>
          <w:rFonts w:cs="나눔스퀘어"/>
          <w:b/>
          <w:color w:val="404040"/>
          <w:sz w:val="21"/>
        </w:rPr>
        <w:t>지정</w:t>
      </w:r>
      <w:proofErr w:type="spellEnd"/>
    </w:p>
    <w:p w14:paraId="2DA4549C" w14:textId="77777777" w:rsidR="00F30821" w:rsidRDefault="00000000">
      <w:proofErr w:type="spellStart"/>
      <w:r>
        <w:rPr>
          <w:rFonts w:cs="나눔스퀘어"/>
          <w:color w:val="1A1A1A"/>
        </w:rPr>
        <w:t>전달받은</w:t>
      </w:r>
      <w:proofErr w:type="spellEnd"/>
      <w:r>
        <w:rPr>
          <w:rFonts w:cs="나눔스퀘어"/>
          <w:color w:val="1A1A1A"/>
        </w:rPr>
        <w:t xml:space="preserve"> Wallet_CHANGSHININCAIPOC.zip 을 예: C:\Wallet_CHANGSHININCAIPOC 로 </w:t>
      </w:r>
      <w:proofErr w:type="spellStart"/>
      <w:r>
        <w:rPr>
          <w:rFonts w:cs="나눔스퀘어"/>
          <w:color w:val="1A1A1A"/>
        </w:rPr>
        <w:t>풀고</w:t>
      </w:r>
      <w:proofErr w:type="spellEnd"/>
      <w:r>
        <w:rPr>
          <w:rFonts w:cs="나눔스퀘어"/>
          <w:color w:val="1A1A1A"/>
        </w:rPr>
        <w:t xml:space="preserve">, TNS_ADMIN </w:t>
      </w:r>
      <w:proofErr w:type="spellStart"/>
      <w:r>
        <w:rPr>
          <w:rFonts w:cs="나눔스퀘어"/>
          <w:color w:val="1A1A1A"/>
        </w:rPr>
        <w:t>환경변수를</w:t>
      </w:r>
      <w:proofErr w:type="spellEnd"/>
      <w:r>
        <w:rPr>
          <w:rFonts w:cs="나눔스퀘어"/>
          <w:color w:val="1A1A1A"/>
        </w:rPr>
        <w:t xml:space="preserve"> 그 </w:t>
      </w:r>
      <w:proofErr w:type="spellStart"/>
      <w:r>
        <w:rPr>
          <w:rFonts w:cs="나눔스퀘어"/>
          <w:color w:val="1A1A1A"/>
        </w:rPr>
        <w:t>폴더로</w:t>
      </w:r>
      <w:proofErr w:type="spellEnd"/>
      <w:r>
        <w:rPr>
          <w:rFonts w:cs="나눔스퀘어"/>
          <w:color w:val="1A1A1A"/>
        </w:rPr>
        <w:t xml:space="preserve"> </w:t>
      </w:r>
      <w:proofErr w:type="spellStart"/>
      <w:r>
        <w:rPr>
          <w:rFonts w:cs="나눔스퀘어"/>
          <w:color w:val="1A1A1A"/>
        </w:rPr>
        <w:t>지정합니다</w:t>
      </w:r>
      <w:proofErr w:type="spellEnd"/>
      <w:r>
        <w:rPr>
          <w:rFonts w:cs="나눔스퀘어"/>
          <w:color w:val="1A1A1A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F30821" w14:paraId="2B45E0E5" w14:textId="77777777">
        <w:tc>
          <w:tcPr>
            <w:tcW w:w="96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4F4"/>
            <w:tcMar>
              <w:top w:w="90" w:type="dxa"/>
              <w:left w:w="124" w:type="dxa"/>
              <w:bottom w:w="90" w:type="dxa"/>
              <w:right w:w="124" w:type="dxa"/>
            </w:tcMar>
          </w:tcPr>
          <w:p w14:paraId="144EBA18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$</w:t>
            </w:r>
            <w:proofErr w:type="spellStart"/>
            <w:proofErr w:type="gram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env:TNS</w:t>
            </w:r>
            <w:proofErr w:type="gram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_ADMIN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= "C:\Wallet_CHANGSHININCAIPOC"</w:t>
            </w:r>
          </w:p>
        </w:tc>
      </w:tr>
    </w:tbl>
    <w:p w14:paraId="32D1712E" w14:textId="77777777" w:rsidR="00F30821" w:rsidRDefault="00F30821"/>
    <w:p w14:paraId="27EFD033" w14:textId="77777777" w:rsidR="00F30821" w:rsidRDefault="00000000">
      <w:pPr>
        <w:spacing w:before="120"/>
        <w:rPr>
          <w:lang w:eastAsia="ko-KR"/>
        </w:rPr>
      </w:pPr>
      <w:r>
        <w:rPr>
          <w:rFonts w:cs="나눔스퀘어"/>
          <w:b/>
          <w:color w:val="404040"/>
          <w:sz w:val="21"/>
          <w:lang w:eastAsia="ko-KR"/>
        </w:rPr>
        <w:t xml:space="preserve">3) </w:t>
      </w:r>
      <w:proofErr w:type="spellStart"/>
      <w:proofErr w:type="gramStart"/>
      <w:r>
        <w:rPr>
          <w:rFonts w:cs="나눔스퀘어"/>
          <w:b/>
          <w:color w:val="404040"/>
          <w:sz w:val="21"/>
          <w:lang w:eastAsia="ko-KR"/>
        </w:rPr>
        <w:t>SQLcl</w:t>
      </w:r>
      <w:proofErr w:type="spellEnd"/>
      <w:r>
        <w:rPr>
          <w:rFonts w:cs="나눔스퀘어"/>
          <w:b/>
          <w:color w:val="404040"/>
          <w:sz w:val="21"/>
          <w:lang w:eastAsia="ko-KR"/>
        </w:rPr>
        <w:t xml:space="preserve"> 을</w:t>
      </w:r>
      <w:proofErr w:type="gramEnd"/>
      <w:r>
        <w:rPr>
          <w:rFonts w:cs="나눔스퀘어"/>
          <w:b/>
          <w:color w:val="404040"/>
          <w:sz w:val="21"/>
          <w:lang w:eastAsia="ko-KR"/>
        </w:rPr>
        <w:t xml:space="preserve"> /</w:t>
      </w:r>
      <w:proofErr w:type="spellStart"/>
      <w:r>
        <w:rPr>
          <w:rFonts w:cs="나눔스퀘어"/>
          <w:b/>
          <w:color w:val="404040"/>
          <w:sz w:val="21"/>
          <w:lang w:eastAsia="ko-KR"/>
        </w:rPr>
        <w:t>nolog</w:t>
      </w:r>
      <w:proofErr w:type="spellEnd"/>
      <w:r>
        <w:rPr>
          <w:rFonts w:cs="나눔스퀘어"/>
          <w:b/>
          <w:color w:val="404040"/>
          <w:sz w:val="21"/>
          <w:lang w:eastAsia="ko-KR"/>
        </w:rPr>
        <w:t xml:space="preserve"> 로 실행 · 서비스명 확인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F30821" w14:paraId="411360B0" w14:textId="77777777">
        <w:tc>
          <w:tcPr>
            <w:tcW w:w="96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4F4"/>
            <w:tcMar>
              <w:top w:w="90" w:type="dxa"/>
              <w:left w:w="124" w:type="dxa"/>
              <w:bottom w:w="90" w:type="dxa"/>
              <w:right w:w="124" w:type="dxa"/>
            </w:tcMar>
          </w:tcPr>
          <w:p w14:paraId="3612E9E1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C:\sqlcl\bin\sql.exe /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nolog</w:t>
            </w:r>
            <w:proofErr w:type="spellEnd"/>
          </w:p>
          <w:p w14:paraId="0EA31CCE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</w:t>
            </w:r>
          </w:p>
          <w:p w14:paraId="2294C9ED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SQL&gt; show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tns</w:t>
            </w:r>
            <w:proofErr w:type="spellEnd"/>
          </w:p>
        </w:tc>
      </w:tr>
    </w:tbl>
    <w:p w14:paraId="1F7126BE" w14:textId="77777777" w:rsidR="00F30821" w:rsidRDefault="00F30821"/>
    <w:p w14:paraId="52E80297" w14:textId="77777777" w:rsidR="00F30821" w:rsidRDefault="00000000">
      <w:pPr>
        <w:rPr>
          <w:lang w:eastAsia="ko-KR"/>
        </w:rPr>
      </w:pPr>
      <w:r>
        <w:rPr>
          <w:rFonts w:cs="나눔스퀘어"/>
          <w:color w:val="1A1A1A"/>
          <w:lang w:eastAsia="ko-KR"/>
        </w:rPr>
        <w:t xml:space="preserve">출력 목록에 </w:t>
      </w:r>
      <w:proofErr w:type="spellStart"/>
      <w:r>
        <w:rPr>
          <w:rFonts w:cs="나눔스퀘어"/>
          <w:color w:val="1A1A1A"/>
          <w:lang w:eastAsia="ko-KR"/>
        </w:rPr>
        <w:t>changshinincaipoc_medium</w:t>
      </w:r>
      <w:proofErr w:type="spellEnd"/>
      <w:r>
        <w:rPr>
          <w:rFonts w:cs="나눔스퀘어"/>
          <w:color w:val="1A1A1A"/>
          <w:lang w:eastAsia="ko-KR"/>
        </w:rPr>
        <w:t xml:space="preserve"> 등의 서비스 별칭이 보이면 지갑 인식이 정상입니다.</w:t>
      </w:r>
    </w:p>
    <w:p w14:paraId="29B84435" w14:textId="77777777" w:rsidR="00F30821" w:rsidRDefault="00000000">
      <w:pPr>
        <w:spacing w:before="120"/>
      </w:pPr>
      <w:r>
        <w:rPr>
          <w:rFonts w:cs="나눔스퀘어"/>
          <w:b/>
          <w:color w:val="404040"/>
          <w:sz w:val="21"/>
        </w:rPr>
        <w:t xml:space="preserve">4) </w:t>
      </w:r>
      <w:proofErr w:type="spellStart"/>
      <w:proofErr w:type="gramStart"/>
      <w:r>
        <w:rPr>
          <w:rFonts w:cs="나눔스퀘어"/>
          <w:b/>
          <w:color w:val="404040"/>
          <w:sz w:val="21"/>
        </w:rPr>
        <w:t>저장연결</w:t>
      </w:r>
      <w:proofErr w:type="spellEnd"/>
      <w:r>
        <w:rPr>
          <w:rFonts w:cs="나눔스퀘어"/>
          <w:b/>
          <w:color w:val="404040"/>
          <w:sz w:val="21"/>
        </w:rPr>
        <w:t>(</w:t>
      </w:r>
      <w:proofErr w:type="gramEnd"/>
      <w:r>
        <w:rPr>
          <w:rFonts w:cs="나눔스퀘어"/>
          <w:b/>
          <w:color w:val="404040"/>
          <w:sz w:val="21"/>
        </w:rPr>
        <w:t xml:space="preserve">saved connection) </w:t>
      </w:r>
      <w:proofErr w:type="spellStart"/>
      <w:r>
        <w:rPr>
          <w:rFonts w:cs="나눔스퀘어"/>
          <w:b/>
          <w:color w:val="404040"/>
          <w:sz w:val="21"/>
        </w:rPr>
        <w:t>생성</w:t>
      </w:r>
      <w:proofErr w:type="spellEnd"/>
      <w:r>
        <w:rPr>
          <w:rFonts w:cs="나눔스퀘어"/>
          <w:b/>
          <w:color w:val="404040"/>
          <w:sz w:val="21"/>
        </w:rPr>
        <w:t xml:space="preserve"> — 한 </w:t>
      </w:r>
      <w:proofErr w:type="spellStart"/>
      <w:r>
        <w:rPr>
          <w:rFonts w:cs="나눔스퀘어"/>
          <w:b/>
          <w:color w:val="404040"/>
          <w:sz w:val="21"/>
        </w:rPr>
        <w:t>번만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F30821" w14:paraId="51438F6D" w14:textId="77777777">
        <w:tc>
          <w:tcPr>
            <w:tcW w:w="96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4F4"/>
            <w:tcMar>
              <w:top w:w="90" w:type="dxa"/>
              <w:left w:w="124" w:type="dxa"/>
              <w:bottom w:w="90" w:type="dxa"/>
              <w:right w:w="124" w:type="dxa"/>
            </w:tcMar>
          </w:tcPr>
          <w:p w14:paraId="1D1D6791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SQL&gt; conn -save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changshinincaipoc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-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savepwd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ADMIN@changshinincaipoc_medium</w:t>
            </w:r>
            <w:proofErr w:type="spellEnd"/>
          </w:p>
          <w:p w14:paraId="0C1AF601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</w:t>
            </w:r>
          </w:p>
          <w:p w14:paraId="015C2D0E" w14:textId="77777777" w:rsidR="00F30821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  <w:lang w:eastAsia="ko-KR"/>
              </w:rPr>
              <w:t># 비밀번호 프롬프트가 뜨면 전달받은 DB 비밀번호를 입력:</w:t>
            </w:r>
          </w:p>
          <w:p w14:paraId="48391766" w14:textId="77777777" w:rsidR="00F30821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  <w:lang w:eastAsia="ko-KR"/>
              </w:rPr>
              <w:t>(전달받은 DB 비밀번호)</w:t>
            </w:r>
          </w:p>
        </w:tc>
      </w:tr>
    </w:tbl>
    <w:p w14:paraId="27E23911" w14:textId="77777777" w:rsidR="00F30821" w:rsidRDefault="00F30821">
      <w:pPr>
        <w:rPr>
          <w:lang w:eastAsia="ko-K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F30821" w14:paraId="126F31CB" w14:textId="77777777">
        <w:tc>
          <w:tcPr>
            <w:tcW w:w="9638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DDDDDD"/>
            <w:tcMar>
              <w:top w:w="90" w:type="dxa"/>
              <w:left w:w="124" w:type="dxa"/>
              <w:bottom w:w="90" w:type="dxa"/>
              <w:right w:w="124" w:type="dxa"/>
            </w:tcMar>
          </w:tcPr>
          <w:p w14:paraId="2CB40D4E" w14:textId="77777777" w:rsidR="00F30821" w:rsidRDefault="00000000">
            <w:pPr>
              <w:spacing w:line="312" w:lineRule="auto"/>
              <w:rPr>
                <w:lang w:eastAsia="ko-KR"/>
              </w:rPr>
            </w:pPr>
            <w:r>
              <w:rPr>
                <w:rFonts w:cs="나눔스퀘어"/>
                <w:b/>
                <w:color w:val="1A1A1A"/>
                <w:lang w:eastAsia="ko-KR"/>
              </w:rPr>
              <w:t xml:space="preserve">보안 </w:t>
            </w:r>
            <w:proofErr w:type="gramStart"/>
            <w:r>
              <w:rPr>
                <w:rFonts w:cs="나눔스퀘어"/>
                <w:b/>
                <w:color w:val="1A1A1A"/>
                <w:lang w:eastAsia="ko-KR"/>
              </w:rPr>
              <w:t xml:space="preserve">주의  </w:t>
            </w:r>
            <w:r>
              <w:rPr>
                <w:rFonts w:cs="나눔스퀘어"/>
                <w:color w:val="333333"/>
                <w:lang w:eastAsia="ko-KR"/>
              </w:rPr>
              <w:t>DB</w:t>
            </w:r>
            <w:proofErr w:type="gramEnd"/>
            <w:r>
              <w:rPr>
                <w:rFonts w:cs="나눔스퀘어"/>
                <w:color w:val="333333"/>
                <w:lang w:eastAsia="ko-KR"/>
              </w:rPr>
              <w:t xml:space="preserve"> 비밀번호·지갑 파일은 이 문서나 저장소(GitHub)에 남기지 말고 사내 경로로 별도 전달받으세요. -</w:t>
            </w:r>
            <w:proofErr w:type="spellStart"/>
            <w:proofErr w:type="gramStart"/>
            <w:r>
              <w:rPr>
                <w:rFonts w:cs="나눔스퀘어"/>
                <w:color w:val="333333"/>
                <w:lang w:eastAsia="ko-KR"/>
              </w:rPr>
              <w:t>savepwd</w:t>
            </w:r>
            <w:proofErr w:type="spellEnd"/>
            <w:r>
              <w:rPr>
                <w:rFonts w:cs="나눔스퀘어"/>
                <w:color w:val="333333"/>
                <w:lang w:eastAsia="ko-KR"/>
              </w:rPr>
              <w:t xml:space="preserve"> 는</w:t>
            </w:r>
            <w:proofErr w:type="gramEnd"/>
            <w:r>
              <w:rPr>
                <w:rFonts w:cs="나눔스퀘어"/>
                <w:color w:val="333333"/>
                <w:lang w:eastAsia="ko-KR"/>
              </w:rPr>
              <w:t xml:space="preserve"> 비밀번호를 로컬 저장연결에만 저장해 이후 자동 </w:t>
            </w:r>
            <w:proofErr w:type="spellStart"/>
            <w:r>
              <w:rPr>
                <w:rFonts w:cs="나눔스퀘어"/>
                <w:color w:val="333333"/>
                <w:lang w:eastAsia="ko-KR"/>
              </w:rPr>
              <w:t>로그인되게</w:t>
            </w:r>
            <w:proofErr w:type="spellEnd"/>
            <w:r>
              <w:rPr>
                <w:rFonts w:cs="나눔스퀘어"/>
                <w:color w:val="333333"/>
                <w:lang w:eastAsia="ko-KR"/>
              </w:rPr>
              <w:t xml:space="preserve"> 합니다.</w:t>
            </w:r>
          </w:p>
        </w:tc>
      </w:tr>
    </w:tbl>
    <w:p w14:paraId="4ED60506" w14:textId="77777777" w:rsidR="00F30821" w:rsidRDefault="00F30821">
      <w:pPr>
        <w:rPr>
          <w:lang w:eastAsia="ko-KR"/>
        </w:rPr>
      </w:pPr>
    </w:p>
    <w:p w14:paraId="038B8D93" w14:textId="77777777" w:rsidR="00F30821" w:rsidRDefault="00000000">
      <w:pPr>
        <w:spacing w:before="120"/>
      </w:pPr>
      <w:r>
        <w:rPr>
          <w:rFonts w:cs="나눔스퀘어"/>
          <w:b/>
          <w:color w:val="404040"/>
          <w:sz w:val="21"/>
        </w:rPr>
        <w:t xml:space="preserve">5) </w:t>
      </w:r>
      <w:proofErr w:type="spellStart"/>
      <w:r>
        <w:rPr>
          <w:rFonts w:cs="나눔스퀘어"/>
          <w:b/>
          <w:color w:val="404040"/>
          <w:sz w:val="21"/>
        </w:rPr>
        <w:t>저장</w:t>
      </w:r>
      <w:proofErr w:type="spellEnd"/>
      <w:r>
        <w:rPr>
          <w:rFonts w:cs="나눔스퀘어"/>
          <w:b/>
          <w:color w:val="404040"/>
          <w:sz w:val="21"/>
        </w:rPr>
        <w:t xml:space="preserve"> </w:t>
      </w:r>
      <w:proofErr w:type="spellStart"/>
      <w:r>
        <w:rPr>
          <w:rFonts w:cs="나눔스퀘어"/>
          <w:b/>
          <w:color w:val="404040"/>
          <w:sz w:val="21"/>
        </w:rPr>
        <w:t>확인</w:t>
      </w:r>
      <w:proofErr w:type="spellEnd"/>
      <w:r>
        <w:rPr>
          <w:rFonts w:cs="나눔스퀘어"/>
          <w:b/>
          <w:color w:val="404040"/>
          <w:sz w:val="21"/>
        </w:rPr>
        <w:t xml:space="preserve"> · </w:t>
      </w:r>
      <w:proofErr w:type="spellStart"/>
      <w:r>
        <w:rPr>
          <w:rFonts w:cs="나눔스퀘어"/>
          <w:b/>
          <w:color w:val="404040"/>
          <w:sz w:val="21"/>
        </w:rPr>
        <w:t>접속</w:t>
      </w:r>
      <w:proofErr w:type="spellEnd"/>
      <w:r>
        <w:rPr>
          <w:rFonts w:cs="나눔스퀘어"/>
          <w:b/>
          <w:color w:val="404040"/>
          <w:sz w:val="21"/>
        </w:rPr>
        <w:t xml:space="preserve"> </w:t>
      </w:r>
      <w:proofErr w:type="spellStart"/>
      <w:r>
        <w:rPr>
          <w:rFonts w:cs="나눔스퀘어"/>
          <w:b/>
          <w:color w:val="404040"/>
          <w:sz w:val="21"/>
        </w:rPr>
        <w:t>테스트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F30821" w14:paraId="1C9B8F5F" w14:textId="77777777">
        <w:tc>
          <w:tcPr>
            <w:tcW w:w="96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4F4"/>
            <w:tcMar>
              <w:top w:w="90" w:type="dxa"/>
              <w:left w:w="124" w:type="dxa"/>
              <w:bottom w:w="90" w:type="dxa"/>
              <w:right w:w="124" w:type="dxa"/>
            </w:tcMar>
          </w:tcPr>
          <w:p w14:paraId="1BC30471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SQL&gt;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connmgr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list</w:t>
            </w:r>
          </w:p>
          <w:p w14:paraId="238E13D5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SQL&gt; </w:t>
            </w:r>
            <w:proofErr w:type="gram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conn</w:t>
            </w:r>
            <w:proofErr w:type="gram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-name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changshinincaipoc</w:t>
            </w:r>
            <w:proofErr w:type="spellEnd"/>
          </w:p>
        </w:tc>
      </w:tr>
    </w:tbl>
    <w:p w14:paraId="16D803CF" w14:textId="77777777" w:rsidR="00F30821" w:rsidRDefault="00F30821"/>
    <w:p w14:paraId="7816DCEF" w14:textId="77777777" w:rsidR="00F30821" w:rsidRDefault="00000000">
      <w:pPr>
        <w:rPr>
          <w:lang w:eastAsia="ko-KR"/>
        </w:rPr>
      </w:pPr>
      <w:r>
        <w:rPr>
          <w:rFonts w:cs="나눔스퀘어"/>
          <w:color w:val="1A1A1A"/>
          <w:lang w:eastAsia="ko-KR"/>
        </w:rPr>
        <w:lastRenderedPageBreak/>
        <w:t xml:space="preserve">연결 목록에 </w:t>
      </w:r>
      <w:proofErr w:type="spellStart"/>
      <w:r>
        <w:rPr>
          <w:rFonts w:cs="나눔스퀘어"/>
          <w:color w:val="1A1A1A"/>
          <w:lang w:eastAsia="ko-KR"/>
        </w:rPr>
        <w:t>changshinincaipoc</w:t>
      </w:r>
      <w:proofErr w:type="spellEnd"/>
      <w:r>
        <w:rPr>
          <w:rFonts w:cs="나눔스퀘어"/>
          <w:color w:val="1A1A1A"/>
          <w:lang w:eastAsia="ko-KR"/>
        </w:rPr>
        <w:t xml:space="preserve"> 가 보이고, conn -</w:t>
      </w:r>
      <w:proofErr w:type="gramStart"/>
      <w:r>
        <w:rPr>
          <w:rFonts w:cs="나눔스퀘어"/>
          <w:color w:val="1A1A1A"/>
          <w:lang w:eastAsia="ko-KR"/>
        </w:rPr>
        <w:t>name 으로</w:t>
      </w:r>
      <w:proofErr w:type="gramEnd"/>
      <w:r>
        <w:rPr>
          <w:rFonts w:cs="나눔스퀘어"/>
          <w:color w:val="1A1A1A"/>
          <w:lang w:eastAsia="ko-KR"/>
        </w:rPr>
        <w:t xml:space="preserve"> 접속 시 'Connected.' 가 나오면 완료입니다. exit 로 빠져나옵니다.</w:t>
      </w:r>
    </w:p>
    <w:p w14:paraId="2026BAA2" w14:textId="77777777" w:rsidR="00F30821" w:rsidRDefault="00000000">
      <w:pPr>
        <w:pBdr>
          <w:bottom w:val="single" w:sz="4" w:space="1" w:color="BFBFBF"/>
        </w:pBdr>
        <w:spacing w:before="240" w:after="80" w:line="276" w:lineRule="auto"/>
        <w:rPr>
          <w:lang w:eastAsia="ko-KR"/>
        </w:rPr>
      </w:pPr>
      <w:r>
        <w:rPr>
          <w:rFonts w:cs="나눔스퀘어"/>
          <w:b/>
          <w:color w:val="1A1A1A"/>
          <w:sz w:val="32"/>
          <w:lang w:eastAsia="ko-KR"/>
        </w:rPr>
        <w:t xml:space="preserve">[C] CKP </w:t>
      </w:r>
      <w:proofErr w:type="spellStart"/>
      <w:r>
        <w:rPr>
          <w:rFonts w:cs="나눔스퀘어"/>
          <w:b/>
          <w:color w:val="1A1A1A"/>
          <w:sz w:val="32"/>
          <w:lang w:eastAsia="ko-KR"/>
        </w:rPr>
        <w:t>정리본</w:t>
      </w:r>
      <w:proofErr w:type="spellEnd"/>
      <w:r>
        <w:rPr>
          <w:rFonts w:cs="나눔스퀘어"/>
          <w:b/>
          <w:color w:val="1A1A1A"/>
          <w:sz w:val="32"/>
          <w:lang w:eastAsia="ko-KR"/>
        </w:rPr>
        <w:t xml:space="preserve"> 코드 준비</w:t>
      </w:r>
    </w:p>
    <w:p w14:paraId="08D28B6F" w14:textId="77777777" w:rsidR="00F30821" w:rsidRDefault="00000000">
      <w:pPr>
        <w:spacing w:before="120"/>
        <w:rPr>
          <w:lang w:eastAsia="ko-KR"/>
        </w:rPr>
      </w:pPr>
      <w:r>
        <w:rPr>
          <w:rFonts w:cs="나눔스퀘어"/>
          <w:b/>
          <w:color w:val="404040"/>
          <w:sz w:val="21"/>
          <w:lang w:eastAsia="ko-KR"/>
        </w:rPr>
        <w:t>1) 코드 받기 · 폴더 배치</w:t>
      </w:r>
    </w:p>
    <w:p w14:paraId="75EC9672" w14:textId="7E329399" w:rsidR="00F30821" w:rsidRDefault="00000000">
      <w:pPr>
        <w:rPr>
          <w:lang w:eastAsia="ko-KR"/>
        </w:rPr>
      </w:pPr>
      <w:proofErr w:type="gramStart"/>
      <w:r>
        <w:rPr>
          <w:rFonts w:cs="나눔스퀘어"/>
          <w:color w:val="1A1A1A"/>
          <w:lang w:eastAsia="ko-KR"/>
        </w:rPr>
        <w:t>.이</w:t>
      </w:r>
      <w:proofErr w:type="gramEnd"/>
      <w:r>
        <w:rPr>
          <w:rFonts w:cs="나눔스퀘어"/>
          <w:color w:val="1A1A1A"/>
          <w:lang w:eastAsia="ko-KR"/>
        </w:rPr>
        <w:t xml:space="preserve"> 문서는 아래 경로에 둔 것을 기준으로 설명하니, 필요하면 폴더명을 맞추거나 경로를 본인 환경에 맞게 바꿔 쓰세요.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F30821" w14:paraId="14B9084A" w14:textId="77777777">
        <w:tc>
          <w:tcPr>
            <w:tcW w:w="96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4F4"/>
            <w:tcMar>
              <w:top w:w="90" w:type="dxa"/>
              <w:left w:w="124" w:type="dxa"/>
              <w:bottom w:w="90" w:type="dxa"/>
              <w:right w:w="124" w:type="dxa"/>
            </w:tcMar>
          </w:tcPr>
          <w:p w14:paraId="10547FD7" w14:textId="7247D5F4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C:\Users\mg\Documents\</w:t>
            </w:r>
            <w:r w:rsidR="005B3F00" w:rsidRPr="005B3F00"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CKP-report</w:t>
            </w:r>
          </w:p>
        </w:tc>
      </w:tr>
    </w:tbl>
    <w:p w14:paraId="197FC6AB" w14:textId="77777777" w:rsidR="00F30821" w:rsidRDefault="00F30821"/>
    <w:p w14:paraId="55F5420C" w14:textId="77777777" w:rsidR="00F30821" w:rsidRDefault="00000000">
      <w:pPr>
        <w:rPr>
          <w:lang w:eastAsia="ko-KR"/>
        </w:rPr>
      </w:pPr>
      <w:r>
        <w:rPr>
          <w:rFonts w:cs="나눔스퀘어"/>
          <w:color w:val="1A1A1A"/>
          <w:lang w:eastAsia="ko-KR"/>
        </w:rPr>
        <w:t>폴더 구조는 다음과 같습니다(핵심만).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F30821" w14:paraId="404123D6" w14:textId="77777777">
        <w:tc>
          <w:tcPr>
            <w:tcW w:w="96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4F4"/>
            <w:tcMar>
              <w:top w:w="90" w:type="dxa"/>
              <w:left w:w="124" w:type="dxa"/>
              <w:bottom w:w="90" w:type="dxa"/>
              <w:right w:w="124" w:type="dxa"/>
            </w:tcMar>
          </w:tcPr>
          <w:p w14:paraId="3CF39B7A" w14:textId="1DBED3EF" w:rsidR="00F30821" w:rsidRDefault="005B3F00">
            <w:pPr>
              <w:spacing w:after="0" w:line="288" w:lineRule="auto"/>
            </w:pPr>
            <w:r w:rsidRPr="005B3F00"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CKP-report</w:t>
            </w: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</w:t>
            </w:r>
            <w:r w:rsidR="00000000"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\</w:t>
            </w:r>
          </w:p>
          <w:p w14:paraId="68A07E58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├─ CKP Manual Report (종합).xlsx     ←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원본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양식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(</w:t>
            </w:r>
            <w:proofErr w:type="spellStart"/>
            <w:proofErr w:type="gram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엑셀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템플릿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별도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전달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)</w:t>
            </w:r>
          </w:p>
          <w:p w14:paraId="701BECCD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├─ requirements.txt                  ←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의존성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(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mcp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openpyxl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)</w:t>
            </w:r>
          </w:p>
          <w:p w14:paraId="7A5877D2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├─ report\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CKP_official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\             ←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생성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결과물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저장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위치</w:t>
            </w:r>
            <w:proofErr w:type="spellEnd"/>
          </w:p>
          <w:p w14:paraId="2EF99D2A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└─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ckp_reports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\</w:t>
            </w:r>
          </w:p>
          <w:p w14:paraId="390F210F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  ├─ ckp_mcp.py        ← MCP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서버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(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진입점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)</w:t>
            </w:r>
          </w:p>
          <w:p w14:paraId="14741D42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  ├─ run_all.py        ←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통합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러너</w:t>
            </w:r>
            <w:proofErr w:type="spellEnd"/>
          </w:p>
          <w:p w14:paraId="45933A87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  ├─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config.ini.example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←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설정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예시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(</w:t>
            </w:r>
            <w:proofErr w:type="spellStart"/>
            <w:proofErr w:type="gram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복사해서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config.ini 로)</w:t>
            </w:r>
          </w:p>
          <w:p w14:paraId="3C3926CF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  ├─ no2_template.xlsx        ← No.2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클린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템플릿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(</w:t>
            </w:r>
            <w:proofErr w:type="spellStart"/>
            <w:proofErr w:type="gram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종합에서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추출·청소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)</w:t>
            </w:r>
          </w:p>
          <w:p w14:paraId="77929DE6" w14:textId="77777777" w:rsidR="00F30821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  </w:t>
            </w: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  <w:lang w:eastAsia="ko-KR"/>
              </w:rPr>
              <w:t>├─ make_no2_template.py      ← 위 템플릿 재생성(종합 양식 변경 시)</w:t>
            </w:r>
          </w:p>
          <w:p w14:paraId="4EC0846E" w14:textId="77777777" w:rsidR="00F30821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  <w:lang w:eastAsia="ko-KR"/>
              </w:rPr>
              <w:t xml:space="preserve">   ├─ core\            ← 공통 로직(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  <w:lang w:eastAsia="ko-KR"/>
              </w:rPr>
              <w:t>sql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  <w:lang w:eastAsia="ko-KR"/>
              </w:rPr>
              <w:t>·엔진·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  <w:lang w:eastAsia="ko-KR"/>
              </w:rPr>
              <w:t>빌더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  <w:lang w:eastAsia="ko-KR"/>
              </w:rPr>
              <w:t>)</w:t>
            </w:r>
          </w:p>
          <w:p w14:paraId="4AA53DD0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  <w:lang w:eastAsia="ko-KR"/>
              </w:rPr>
              <w:t xml:space="preserve">   </w:t>
            </w: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└─ reports\         ←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리포트별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파일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r01~r11</w:t>
            </w:r>
          </w:p>
        </w:tc>
      </w:tr>
    </w:tbl>
    <w:p w14:paraId="1E08A954" w14:textId="77777777" w:rsidR="00F30821" w:rsidRDefault="00F30821"/>
    <w:p w14:paraId="4D54B429" w14:textId="77777777" w:rsidR="00F30821" w:rsidRDefault="00000000">
      <w:pPr>
        <w:spacing w:before="120"/>
        <w:rPr>
          <w:lang w:eastAsia="ko-KR"/>
        </w:rPr>
      </w:pPr>
      <w:r>
        <w:rPr>
          <w:rFonts w:cs="나눔스퀘어"/>
          <w:b/>
          <w:color w:val="404040"/>
          <w:sz w:val="21"/>
          <w:lang w:eastAsia="ko-KR"/>
        </w:rPr>
        <w:t>2) 가상환경 만들기 + 라이브러리 설치</w:t>
      </w:r>
    </w:p>
    <w:p w14:paraId="45906F06" w14:textId="77777777" w:rsidR="00F30821" w:rsidRDefault="00000000">
      <w:pPr>
        <w:rPr>
          <w:lang w:eastAsia="ko-KR"/>
        </w:rPr>
      </w:pPr>
      <w:proofErr w:type="gramStart"/>
      <w:r>
        <w:rPr>
          <w:rFonts w:cs="나눔스퀘어"/>
          <w:color w:val="1A1A1A"/>
          <w:lang w:eastAsia="ko-KR"/>
        </w:rPr>
        <w:t>PowerShell 에서</w:t>
      </w:r>
      <w:proofErr w:type="gramEnd"/>
      <w:r>
        <w:rPr>
          <w:rFonts w:cs="나눔스퀘어"/>
          <w:color w:val="1A1A1A"/>
          <w:lang w:eastAsia="ko-KR"/>
        </w:rPr>
        <w:t xml:space="preserve"> </w:t>
      </w:r>
      <w:proofErr w:type="spellStart"/>
      <w:r>
        <w:rPr>
          <w:rFonts w:cs="나눔스퀘어"/>
          <w:color w:val="1A1A1A"/>
          <w:lang w:eastAsia="ko-KR"/>
        </w:rPr>
        <w:t>정리본</w:t>
      </w:r>
      <w:proofErr w:type="spellEnd"/>
      <w:r>
        <w:rPr>
          <w:rFonts w:cs="나눔스퀘어"/>
          <w:color w:val="1A1A1A"/>
          <w:lang w:eastAsia="ko-KR"/>
        </w:rPr>
        <w:t xml:space="preserve"> 최상위 폴더로 이동해 가상환경을 만들고 requirements.txt 를 설치합니다.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F30821" w14:paraId="05D449B6" w14:textId="77777777">
        <w:tc>
          <w:tcPr>
            <w:tcW w:w="96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4F4"/>
            <w:tcMar>
              <w:top w:w="90" w:type="dxa"/>
              <w:left w:w="124" w:type="dxa"/>
              <w:bottom w:w="90" w:type="dxa"/>
              <w:right w:w="124" w:type="dxa"/>
            </w:tcMar>
          </w:tcPr>
          <w:p w14:paraId="510002C2" w14:textId="6A7CF199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cd C:\Users\mg\Documents\</w:t>
            </w:r>
            <w:r w:rsidR="005B3F00" w:rsidRPr="005B3F00"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</w:t>
            </w:r>
            <w:r w:rsidR="005B3F00" w:rsidRPr="005B3F00"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CKP-report</w:t>
            </w:r>
          </w:p>
          <w:p w14:paraId="0876B48E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python -m </w:t>
            </w:r>
            <w:proofErr w:type="spellStart"/>
            <w:proofErr w:type="gram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venv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.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venv</w:t>
            </w:r>
            <w:proofErr w:type="spellEnd"/>
            <w:proofErr w:type="gramEnd"/>
          </w:p>
          <w:p w14:paraId="4CF96A86" w14:textId="77777777" w:rsidR="00F30821" w:rsidRDefault="00000000">
            <w:pPr>
              <w:spacing w:after="0" w:line="288" w:lineRule="auto"/>
            </w:pPr>
            <w:proofErr w:type="gram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.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venv</w:t>
            </w:r>
            <w:proofErr w:type="spellEnd"/>
            <w:proofErr w:type="gram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\Scripts\pip install -U pip</w:t>
            </w:r>
          </w:p>
          <w:p w14:paraId="177886B3" w14:textId="77777777" w:rsidR="00F30821" w:rsidRDefault="00000000">
            <w:pPr>
              <w:spacing w:after="0" w:line="288" w:lineRule="auto"/>
            </w:pPr>
            <w:proofErr w:type="gram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.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venv</w:t>
            </w:r>
            <w:proofErr w:type="spellEnd"/>
            <w:proofErr w:type="gram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\Scripts\pip install -r requirements.txt</w:t>
            </w:r>
          </w:p>
        </w:tc>
      </w:tr>
    </w:tbl>
    <w:p w14:paraId="3C1C85F0" w14:textId="77777777" w:rsidR="00F30821" w:rsidRDefault="00F30821"/>
    <w:p w14:paraId="2D4B1238" w14:textId="77777777" w:rsidR="00F30821" w:rsidRDefault="00000000">
      <w:pPr>
        <w:rPr>
          <w:lang w:eastAsia="ko-KR"/>
        </w:rPr>
      </w:pPr>
      <w:r>
        <w:rPr>
          <w:rFonts w:cs="나눔스퀘어"/>
          <w:color w:val="1A1A1A"/>
          <w:lang w:eastAsia="ko-KR"/>
        </w:rPr>
        <w:t xml:space="preserve">설치되는 것: </w:t>
      </w:r>
      <w:proofErr w:type="spellStart"/>
      <w:r>
        <w:rPr>
          <w:rFonts w:cs="나눔스퀘어"/>
          <w:color w:val="1A1A1A"/>
          <w:lang w:eastAsia="ko-KR"/>
        </w:rPr>
        <w:t>mcp</w:t>
      </w:r>
      <w:proofErr w:type="spellEnd"/>
      <w:r>
        <w:rPr>
          <w:rFonts w:cs="나눔스퀘어"/>
          <w:color w:val="1A1A1A"/>
          <w:lang w:eastAsia="ko-KR"/>
        </w:rPr>
        <w:t xml:space="preserve">==1.28.1, </w:t>
      </w:r>
      <w:proofErr w:type="spellStart"/>
      <w:r>
        <w:rPr>
          <w:rFonts w:cs="나눔스퀘어"/>
          <w:color w:val="1A1A1A"/>
          <w:lang w:eastAsia="ko-KR"/>
        </w:rPr>
        <w:t>openpyxl</w:t>
      </w:r>
      <w:proofErr w:type="spellEnd"/>
      <w:r>
        <w:rPr>
          <w:rFonts w:cs="나눔스퀘어"/>
          <w:color w:val="1A1A1A"/>
          <w:lang w:eastAsia="ko-KR"/>
        </w:rPr>
        <w:t xml:space="preserve">==3.1.5. (DB 조회는 </w:t>
      </w:r>
      <w:proofErr w:type="spellStart"/>
      <w:r>
        <w:rPr>
          <w:rFonts w:cs="나눔스퀘어"/>
          <w:color w:val="1A1A1A"/>
          <w:lang w:eastAsia="ko-KR"/>
        </w:rPr>
        <w:t>SQLcl</w:t>
      </w:r>
      <w:proofErr w:type="spellEnd"/>
      <w:r>
        <w:rPr>
          <w:rFonts w:cs="나눔스퀘어"/>
          <w:color w:val="1A1A1A"/>
          <w:lang w:eastAsia="ko-KR"/>
        </w:rPr>
        <w:t xml:space="preserve"> 이 담당하므로 Oracle 드라이버는 불필요합니다.)</w:t>
      </w:r>
    </w:p>
    <w:p w14:paraId="3406B381" w14:textId="77777777" w:rsidR="00F30821" w:rsidRDefault="00000000">
      <w:pPr>
        <w:spacing w:before="120"/>
        <w:rPr>
          <w:lang w:eastAsia="ko-KR"/>
        </w:rPr>
      </w:pPr>
      <w:r>
        <w:rPr>
          <w:rFonts w:cs="나눔스퀘어"/>
          <w:b/>
          <w:color w:val="404040"/>
          <w:sz w:val="21"/>
          <w:lang w:eastAsia="ko-KR"/>
        </w:rPr>
        <w:t>3) 설정파일 config.ini 작성</w:t>
      </w:r>
    </w:p>
    <w:p w14:paraId="00212872" w14:textId="77777777" w:rsidR="00F30821" w:rsidRDefault="00000000">
      <w:proofErr w:type="spellStart"/>
      <w:r>
        <w:rPr>
          <w:rFonts w:cs="나눔스퀘어"/>
          <w:color w:val="1A1A1A"/>
        </w:rPr>
        <w:t>ckp_reports</w:t>
      </w:r>
      <w:proofErr w:type="spellEnd"/>
      <w:r>
        <w:rPr>
          <w:rFonts w:cs="나눔스퀘어"/>
          <w:color w:val="1A1A1A"/>
        </w:rPr>
        <w:t xml:space="preserve"> </w:t>
      </w:r>
      <w:proofErr w:type="spellStart"/>
      <w:r>
        <w:rPr>
          <w:rFonts w:cs="나눔스퀘어"/>
          <w:color w:val="1A1A1A"/>
        </w:rPr>
        <w:t>폴더의</w:t>
      </w:r>
      <w:proofErr w:type="spellEnd"/>
      <w:r>
        <w:rPr>
          <w:rFonts w:cs="나눔스퀘어"/>
          <w:color w:val="1A1A1A"/>
        </w:rPr>
        <w:t xml:space="preserve"> </w:t>
      </w:r>
      <w:proofErr w:type="spellStart"/>
      <w:r>
        <w:rPr>
          <w:rFonts w:cs="나눔스퀘어"/>
          <w:color w:val="1A1A1A"/>
        </w:rPr>
        <w:t>config.ini.example</w:t>
      </w:r>
      <w:proofErr w:type="spellEnd"/>
      <w:r>
        <w:rPr>
          <w:rFonts w:cs="나눔스퀘어"/>
          <w:color w:val="1A1A1A"/>
        </w:rPr>
        <w:t xml:space="preserve"> 을 </w:t>
      </w:r>
      <w:proofErr w:type="spellStart"/>
      <w:r>
        <w:rPr>
          <w:rFonts w:cs="나눔스퀘어"/>
          <w:color w:val="1A1A1A"/>
        </w:rPr>
        <w:t>복사해</w:t>
      </w:r>
      <w:proofErr w:type="spellEnd"/>
      <w:r>
        <w:rPr>
          <w:rFonts w:cs="나눔스퀘어"/>
          <w:color w:val="1A1A1A"/>
        </w:rPr>
        <w:t xml:space="preserve"> config.ini 로 </w:t>
      </w:r>
      <w:proofErr w:type="spellStart"/>
      <w:r>
        <w:rPr>
          <w:rFonts w:cs="나눔스퀘어"/>
          <w:color w:val="1A1A1A"/>
        </w:rPr>
        <w:t>만든</w:t>
      </w:r>
      <w:proofErr w:type="spellEnd"/>
      <w:r>
        <w:rPr>
          <w:rFonts w:cs="나눔스퀘어"/>
          <w:color w:val="1A1A1A"/>
        </w:rPr>
        <w:t xml:space="preserve"> 뒤, </w:t>
      </w:r>
      <w:proofErr w:type="spellStart"/>
      <w:r>
        <w:rPr>
          <w:rFonts w:cs="나눔스퀘어"/>
          <w:color w:val="1A1A1A"/>
        </w:rPr>
        <w:t>아래</w:t>
      </w:r>
      <w:proofErr w:type="spellEnd"/>
      <w:r>
        <w:rPr>
          <w:rFonts w:cs="나눔스퀘어"/>
          <w:color w:val="1A1A1A"/>
        </w:rPr>
        <w:t xml:space="preserve"> </w:t>
      </w:r>
      <w:proofErr w:type="spellStart"/>
      <w:r>
        <w:rPr>
          <w:rFonts w:cs="나눔스퀘어"/>
          <w:color w:val="1A1A1A"/>
        </w:rPr>
        <w:t>항목만</w:t>
      </w:r>
      <w:proofErr w:type="spellEnd"/>
      <w:r>
        <w:rPr>
          <w:rFonts w:cs="나눔스퀘어"/>
          <w:color w:val="1A1A1A"/>
        </w:rPr>
        <w:t xml:space="preserve"> </w:t>
      </w:r>
      <w:proofErr w:type="spellStart"/>
      <w:r>
        <w:rPr>
          <w:rFonts w:cs="나눔스퀘어"/>
          <w:color w:val="1A1A1A"/>
        </w:rPr>
        <w:t>채우면</w:t>
      </w:r>
      <w:proofErr w:type="spellEnd"/>
      <w:r>
        <w:rPr>
          <w:rFonts w:cs="나눔스퀘어"/>
          <w:color w:val="1A1A1A"/>
        </w:rPr>
        <w:t xml:space="preserve"> </w:t>
      </w:r>
      <w:proofErr w:type="spellStart"/>
      <w:r>
        <w:rPr>
          <w:rFonts w:cs="나눔스퀘어"/>
          <w:color w:val="1A1A1A"/>
        </w:rPr>
        <w:t>됩니다</w:t>
      </w:r>
      <w:proofErr w:type="spellEnd"/>
      <w:r>
        <w:rPr>
          <w:rFonts w:cs="나눔스퀘어"/>
          <w:color w:val="1A1A1A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F30821" w14:paraId="34608298" w14:textId="77777777">
        <w:tc>
          <w:tcPr>
            <w:tcW w:w="96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4F4"/>
            <w:tcMar>
              <w:top w:w="90" w:type="dxa"/>
              <w:left w:w="124" w:type="dxa"/>
              <w:bottom w:w="90" w:type="dxa"/>
              <w:right w:w="124" w:type="dxa"/>
            </w:tcMar>
          </w:tcPr>
          <w:p w14:paraId="131942F5" w14:textId="500346A3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cd C:\Users\mg\Documents\</w:t>
            </w:r>
            <w:r w:rsidR="005B3F00" w:rsidRPr="005B3F00"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</w:t>
            </w:r>
            <w:r w:rsidR="005B3F00" w:rsidRPr="005B3F00"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CKP-report</w:t>
            </w:r>
            <w:r w:rsidR="005B3F00"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</w:t>
            </w: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\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ckp_reports</w:t>
            </w:r>
            <w:proofErr w:type="spellEnd"/>
          </w:p>
          <w:p w14:paraId="4B2A648E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copy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config.ini.example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config.ini</w:t>
            </w:r>
          </w:p>
        </w:tc>
      </w:tr>
    </w:tbl>
    <w:p w14:paraId="757ED98E" w14:textId="77777777" w:rsidR="00F30821" w:rsidRDefault="00F30821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3402"/>
        <w:gridCol w:w="3628"/>
      </w:tblGrid>
      <w:tr w:rsidR="00F30821" w14:paraId="40642F58" w14:textId="77777777">
        <w:trPr>
          <w:cantSplit/>
          <w:tblHeader/>
          <w:jc w:val="center"/>
        </w:trPr>
        <w:tc>
          <w:tcPr>
            <w:tcW w:w="26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7E7"/>
            <w:tcMar>
              <w:top w:w="68" w:type="dxa"/>
              <w:left w:w="124" w:type="dxa"/>
              <w:bottom w:w="68" w:type="dxa"/>
              <w:right w:w="124" w:type="dxa"/>
            </w:tcMar>
          </w:tcPr>
          <w:p w14:paraId="1E6D22B6" w14:textId="77777777" w:rsidR="00F30821" w:rsidRDefault="00000000">
            <w:pPr>
              <w:spacing w:after="0"/>
              <w:jc w:val="center"/>
            </w:pPr>
            <w:proofErr w:type="spellStart"/>
            <w:r>
              <w:rPr>
                <w:rFonts w:cs="나눔스퀘어"/>
                <w:b/>
                <w:color w:val="1A1A1A"/>
                <w:sz w:val="17"/>
              </w:rPr>
              <w:t>섹션</w:t>
            </w:r>
            <w:proofErr w:type="spellEnd"/>
            <w:r>
              <w:rPr>
                <w:rFonts w:cs="나눔스퀘어"/>
                <w:b/>
                <w:color w:val="1A1A1A"/>
                <w:sz w:val="17"/>
              </w:rPr>
              <w:t xml:space="preserve"> · 키</w:t>
            </w:r>
          </w:p>
        </w:tc>
        <w:tc>
          <w:tcPr>
            <w:tcW w:w="34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7E7"/>
            <w:tcMar>
              <w:top w:w="68" w:type="dxa"/>
              <w:left w:w="124" w:type="dxa"/>
              <w:bottom w:w="68" w:type="dxa"/>
              <w:right w:w="124" w:type="dxa"/>
            </w:tcMar>
          </w:tcPr>
          <w:p w14:paraId="5BD958FD" w14:textId="77777777" w:rsidR="00F30821" w:rsidRDefault="00000000">
            <w:pPr>
              <w:spacing w:after="0"/>
              <w:jc w:val="center"/>
            </w:pPr>
            <w:proofErr w:type="spellStart"/>
            <w:r>
              <w:rPr>
                <w:rFonts w:cs="나눔스퀘어"/>
                <w:b/>
                <w:color w:val="1A1A1A"/>
                <w:sz w:val="17"/>
              </w:rPr>
              <w:t>채울</w:t>
            </w:r>
            <w:proofErr w:type="spellEnd"/>
            <w:r>
              <w:rPr>
                <w:rFonts w:cs="나눔스퀘어"/>
                <w:b/>
                <w:color w:val="1A1A1A"/>
                <w:sz w:val="17"/>
              </w:rPr>
              <w:t xml:space="preserve"> 값</w:t>
            </w:r>
          </w:p>
        </w:tc>
        <w:tc>
          <w:tcPr>
            <w:tcW w:w="36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7E7"/>
            <w:tcMar>
              <w:top w:w="68" w:type="dxa"/>
              <w:left w:w="124" w:type="dxa"/>
              <w:bottom w:w="68" w:type="dxa"/>
              <w:right w:w="124" w:type="dxa"/>
            </w:tcMar>
          </w:tcPr>
          <w:p w14:paraId="3C37B694" w14:textId="77777777" w:rsidR="00F30821" w:rsidRDefault="00000000">
            <w:pPr>
              <w:spacing w:after="0"/>
              <w:jc w:val="center"/>
            </w:pPr>
            <w:proofErr w:type="spellStart"/>
            <w:r>
              <w:rPr>
                <w:rFonts w:cs="나눔스퀘어"/>
                <w:b/>
                <w:color w:val="1A1A1A"/>
                <w:sz w:val="17"/>
              </w:rPr>
              <w:t>비고</w:t>
            </w:r>
            <w:proofErr w:type="spellEnd"/>
          </w:p>
        </w:tc>
      </w:tr>
      <w:tr w:rsidR="00F30821" w14:paraId="63C5BD35" w14:textId="77777777">
        <w:trPr>
          <w:cantSplit/>
          <w:jc w:val="center"/>
        </w:trPr>
        <w:tc>
          <w:tcPr>
            <w:tcW w:w="26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5E792C2B" w14:textId="77777777" w:rsidR="00F30821" w:rsidRDefault="00000000">
            <w:pPr>
              <w:spacing w:after="0" w:line="288" w:lineRule="auto"/>
            </w:pPr>
            <w:r>
              <w:rPr>
                <w:rFonts w:cs="나눔스퀘어"/>
                <w:color w:val="222222"/>
                <w:sz w:val="17"/>
              </w:rPr>
              <w:t xml:space="preserve">[report] </w:t>
            </w:r>
            <w:proofErr w:type="spellStart"/>
            <w:r>
              <w:rPr>
                <w:rFonts w:cs="나눔스퀘어"/>
                <w:color w:val="222222"/>
                <w:sz w:val="17"/>
              </w:rPr>
              <w:t>src_workbook</w:t>
            </w:r>
            <w:proofErr w:type="spellEnd"/>
          </w:p>
        </w:tc>
        <w:tc>
          <w:tcPr>
            <w:tcW w:w="34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69A0485B" w14:textId="77777777" w:rsidR="00F30821" w:rsidRDefault="00000000">
            <w:pPr>
              <w:spacing w:after="0" w:line="288" w:lineRule="auto"/>
            </w:pPr>
            <w:r>
              <w:rPr>
                <w:rFonts w:cs="나눔스퀘어"/>
                <w:color w:val="222222"/>
                <w:sz w:val="17"/>
              </w:rPr>
              <w:t xml:space="preserve">CKP Manual Report (종합).xlsx </w:t>
            </w:r>
            <w:proofErr w:type="spellStart"/>
            <w:r>
              <w:rPr>
                <w:rFonts w:cs="나눔스퀘어"/>
                <w:color w:val="222222"/>
                <w:sz w:val="17"/>
              </w:rPr>
              <w:t>전체경로</w:t>
            </w:r>
            <w:proofErr w:type="spellEnd"/>
          </w:p>
        </w:tc>
        <w:tc>
          <w:tcPr>
            <w:tcW w:w="36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4504C9FD" w14:textId="77777777" w:rsidR="00F30821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rFonts w:cs="나눔스퀘어"/>
                <w:color w:val="222222"/>
                <w:sz w:val="17"/>
                <w:lang w:eastAsia="ko-KR"/>
              </w:rPr>
              <w:t xml:space="preserve">No.2 양식 템플릿. 비우면 </w:t>
            </w:r>
            <w:proofErr w:type="spellStart"/>
            <w:r>
              <w:rPr>
                <w:rFonts w:cs="나눔스퀘어"/>
                <w:color w:val="222222"/>
                <w:sz w:val="17"/>
                <w:lang w:eastAsia="ko-KR"/>
              </w:rPr>
              <w:t>상위폴더에서</w:t>
            </w:r>
            <w:proofErr w:type="spellEnd"/>
            <w:r>
              <w:rPr>
                <w:rFonts w:cs="나눔스퀘어"/>
                <w:color w:val="222222"/>
                <w:sz w:val="17"/>
                <w:lang w:eastAsia="ko-KR"/>
              </w:rPr>
              <w:t xml:space="preserve"> 자동 탐색</w:t>
            </w:r>
          </w:p>
        </w:tc>
      </w:tr>
      <w:tr w:rsidR="00F30821" w14:paraId="23D0E4A0" w14:textId="77777777">
        <w:trPr>
          <w:cantSplit/>
          <w:jc w:val="center"/>
        </w:trPr>
        <w:tc>
          <w:tcPr>
            <w:tcW w:w="26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33F89357" w14:textId="77777777" w:rsidR="00F30821" w:rsidRDefault="00000000">
            <w:pPr>
              <w:spacing w:after="0" w:line="288" w:lineRule="auto"/>
            </w:pPr>
            <w:r>
              <w:rPr>
                <w:rFonts w:cs="나눔스퀘어"/>
                <w:color w:val="222222"/>
                <w:sz w:val="17"/>
              </w:rPr>
              <w:t>[report] plants</w:t>
            </w:r>
          </w:p>
        </w:tc>
        <w:tc>
          <w:tcPr>
            <w:tcW w:w="34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62393876" w14:textId="77777777" w:rsidR="00F30821" w:rsidRDefault="00000000">
            <w:pPr>
              <w:spacing w:after="0" w:line="288" w:lineRule="auto"/>
            </w:pPr>
            <w:r>
              <w:rPr>
                <w:rFonts w:cs="나눔스퀘어"/>
                <w:color w:val="222222"/>
                <w:sz w:val="17"/>
              </w:rPr>
              <w:t>예: 3120 (</w:t>
            </w:r>
            <w:proofErr w:type="spellStart"/>
            <w:r>
              <w:rPr>
                <w:rFonts w:cs="나눔스퀘어"/>
                <w:color w:val="222222"/>
                <w:sz w:val="17"/>
              </w:rPr>
              <w:t>또는</w:t>
            </w:r>
            <w:proofErr w:type="spellEnd"/>
            <w:r>
              <w:rPr>
                <w:rFonts w:cs="나눔스퀘어"/>
                <w:color w:val="222222"/>
                <w:sz w:val="17"/>
              </w:rPr>
              <w:t xml:space="preserve"> 3110,3120,3210)</w:t>
            </w:r>
          </w:p>
        </w:tc>
        <w:tc>
          <w:tcPr>
            <w:tcW w:w="36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4837E820" w14:textId="77777777" w:rsidR="00F30821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rFonts w:cs="나눔스퀘어"/>
                <w:color w:val="222222"/>
                <w:sz w:val="17"/>
                <w:lang w:eastAsia="ko-KR"/>
              </w:rPr>
              <w:t>No.5 대상 공장코드(쉼표구분)</w:t>
            </w:r>
          </w:p>
        </w:tc>
      </w:tr>
      <w:tr w:rsidR="00F30821" w14:paraId="71ADC84E" w14:textId="77777777">
        <w:trPr>
          <w:cantSplit/>
          <w:jc w:val="center"/>
        </w:trPr>
        <w:tc>
          <w:tcPr>
            <w:tcW w:w="26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1FDF8F2A" w14:textId="77777777" w:rsidR="00F30821" w:rsidRDefault="00000000">
            <w:pPr>
              <w:spacing w:after="0" w:line="288" w:lineRule="auto"/>
            </w:pPr>
            <w:r>
              <w:rPr>
                <w:rFonts w:cs="나눔스퀘어"/>
                <w:color w:val="222222"/>
                <w:sz w:val="17"/>
              </w:rPr>
              <w:lastRenderedPageBreak/>
              <w:t xml:space="preserve">[report] </w:t>
            </w:r>
            <w:proofErr w:type="spellStart"/>
            <w:r>
              <w:rPr>
                <w:rFonts w:cs="나눔스퀘어"/>
                <w:color w:val="222222"/>
                <w:sz w:val="17"/>
              </w:rPr>
              <w:t>window_before</w:t>
            </w:r>
            <w:proofErr w:type="spellEnd"/>
            <w:r>
              <w:rPr>
                <w:rFonts w:cs="나눔스퀘어"/>
                <w:color w:val="222222"/>
                <w:sz w:val="17"/>
              </w:rPr>
              <w:t xml:space="preserve"> / after</w:t>
            </w:r>
          </w:p>
        </w:tc>
        <w:tc>
          <w:tcPr>
            <w:tcW w:w="34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5E840B35" w14:textId="77777777" w:rsidR="00F30821" w:rsidRDefault="00000000">
            <w:pPr>
              <w:spacing w:after="0" w:line="288" w:lineRule="auto"/>
            </w:pPr>
            <w:r>
              <w:rPr>
                <w:rFonts w:cs="나눔스퀘어"/>
                <w:color w:val="222222"/>
                <w:sz w:val="17"/>
              </w:rPr>
              <w:t>3 / 7</w:t>
            </w:r>
          </w:p>
        </w:tc>
        <w:tc>
          <w:tcPr>
            <w:tcW w:w="36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0AAEDF00" w14:textId="77777777" w:rsidR="00F30821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rFonts w:cs="나눔스퀘어"/>
                <w:color w:val="222222"/>
                <w:sz w:val="17"/>
                <w:lang w:eastAsia="ko-KR"/>
              </w:rPr>
              <w:t>부족분 창(D+3 … D-7). 기본값 유지 권장</w:t>
            </w:r>
          </w:p>
        </w:tc>
      </w:tr>
      <w:tr w:rsidR="00F30821" w14:paraId="7959981E" w14:textId="77777777">
        <w:trPr>
          <w:cantSplit/>
          <w:jc w:val="center"/>
        </w:trPr>
        <w:tc>
          <w:tcPr>
            <w:tcW w:w="26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32EA5937" w14:textId="77777777" w:rsidR="00F30821" w:rsidRDefault="00000000">
            <w:pPr>
              <w:spacing w:after="0" w:line="288" w:lineRule="auto"/>
            </w:pPr>
            <w:r>
              <w:rPr>
                <w:rFonts w:cs="나눔스퀘어"/>
                <w:color w:val="222222"/>
                <w:sz w:val="17"/>
              </w:rPr>
              <w:t xml:space="preserve">[report] </w:t>
            </w:r>
            <w:proofErr w:type="spellStart"/>
            <w:r>
              <w:rPr>
                <w:rFonts w:cs="나눔스퀘어"/>
                <w:color w:val="222222"/>
                <w:sz w:val="17"/>
              </w:rPr>
              <w:t>strict_outgoing</w:t>
            </w:r>
            <w:proofErr w:type="spellEnd"/>
          </w:p>
        </w:tc>
        <w:tc>
          <w:tcPr>
            <w:tcW w:w="34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636D56A4" w14:textId="77777777" w:rsidR="00F30821" w:rsidRDefault="00000000">
            <w:pPr>
              <w:spacing w:after="0" w:line="288" w:lineRule="auto"/>
            </w:pPr>
            <w:r>
              <w:rPr>
                <w:rFonts w:cs="나눔스퀘어"/>
                <w:color w:val="222222"/>
                <w:sz w:val="17"/>
              </w:rPr>
              <w:t>false</w:t>
            </w:r>
          </w:p>
        </w:tc>
        <w:tc>
          <w:tcPr>
            <w:tcW w:w="36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74A1AC3D" w14:textId="77777777" w:rsidR="00F30821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rFonts w:cs="나눔스퀘어"/>
                <w:color w:val="222222"/>
                <w:sz w:val="17"/>
                <w:lang w:eastAsia="ko-KR"/>
              </w:rPr>
              <w:t>MOVE 정식 로직. 현재는 false 유지</w:t>
            </w:r>
          </w:p>
        </w:tc>
      </w:tr>
      <w:tr w:rsidR="00F30821" w14:paraId="4C9EB4FF" w14:textId="77777777">
        <w:trPr>
          <w:cantSplit/>
          <w:jc w:val="center"/>
        </w:trPr>
        <w:tc>
          <w:tcPr>
            <w:tcW w:w="26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7D2DAFC1" w14:textId="77777777" w:rsidR="00F30821" w:rsidRDefault="00000000">
            <w:pPr>
              <w:spacing w:after="0" w:line="288" w:lineRule="auto"/>
            </w:pPr>
            <w:r>
              <w:rPr>
                <w:rFonts w:cs="나눔스퀘어"/>
                <w:color w:val="222222"/>
                <w:sz w:val="17"/>
              </w:rPr>
              <w:t>[</w:t>
            </w:r>
            <w:proofErr w:type="spellStart"/>
            <w:r>
              <w:rPr>
                <w:rFonts w:cs="나눔스퀘어"/>
                <w:color w:val="222222"/>
                <w:sz w:val="17"/>
              </w:rPr>
              <w:t>db</w:t>
            </w:r>
            <w:proofErr w:type="spellEnd"/>
            <w:r>
              <w:rPr>
                <w:rFonts w:cs="나눔스퀘어"/>
                <w:color w:val="222222"/>
                <w:sz w:val="17"/>
              </w:rPr>
              <w:t xml:space="preserve">] </w:t>
            </w:r>
            <w:proofErr w:type="spellStart"/>
            <w:r>
              <w:rPr>
                <w:rFonts w:cs="나눔스퀘어"/>
                <w:color w:val="222222"/>
                <w:sz w:val="17"/>
              </w:rPr>
              <w:t>wallet_dir</w:t>
            </w:r>
            <w:proofErr w:type="spellEnd"/>
          </w:p>
        </w:tc>
        <w:tc>
          <w:tcPr>
            <w:tcW w:w="34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5CBC7EDD" w14:textId="77777777" w:rsidR="00F30821" w:rsidRDefault="00000000">
            <w:pPr>
              <w:spacing w:after="0" w:line="288" w:lineRule="auto"/>
            </w:pPr>
            <w:r>
              <w:rPr>
                <w:rFonts w:cs="나눔스퀘어"/>
                <w:color w:val="222222"/>
                <w:sz w:val="17"/>
              </w:rPr>
              <w:t>C:\Wallet_CHANGSHININCAIPOC</w:t>
            </w:r>
          </w:p>
        </w:tc>
        <w:tc>
          <w:tcPr>
            <w:tcW w:w="36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465BD8F3" w14:textId="77777777" w:rsidR="00F30821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rFonts w:cs="나눔스퀘어"/>
                <w:color w:val="222222"/>
                <w:sz w:val="17"/>
                <w:lang w:eastAsia="ko-KR"/>
              </w:rPr>
              <w:t>지갑 폴더(직접접속이면 비움)</w:t>
            </w:r>
          </w:p>
        </w:tc>
      </w:tr>
    </w:tbl>
    <w:p w14:paraId="78B1C8E0" w14:textId="77777777" w:rsidR="00F30821" w:rsidRDefault="00F30821">
      <w:pPr>
        <w:rPr>
          <w:lang w:eastAsia="ko-KR"/>
        </w:rPr>
      </w:pPr>
    </w:p>
    <w:p w14:paraId="57742472" w14:textId="77777777" w:rsidR="00F30821" w:rsidRDefault="00000000">
      <w:pPr>
        <w:spacing w:before="120"/>
        <w:rPr>
          <w:lang w:eastAsia="ko-KR"/>
        </w:rPr>
      </w:pPr>
      <w:r>
        <w:rPr>
          <w:rFonts w:cs="나눔스퀘어"/>
          <w:b/>
          <w:color w:val="404040"/>
          <w:sz w:val="21"/>
          <w:lang w:eastAsia="ko-KR"/>
        </w:rPr>
        <w:t>4) (선택) 단독 실행 테스트</w:t>
      </w:r>
    </w:p>
    <w:p w14:paraId="1DA718FC" w14:textId="77777777" w:rsidR="00F30821" w:rsidRDefault="00000000">
      <w:pPr>
        <w:rPr>
          <w:lang w:eastAsia="ko-KR"/>
        </w:rPr>
      </w:pPr>
      <w:r>
        <w:rPr>
          <w:rFonts w:cs="나눔스퀘어"/>
          <w:color w:val="1A1A1A"/>
          <w:lang w:eastAsia="ko-KR"/>
        </w:rPr>
        <w:t xml:space="preserve">Claude 없이 잘 도는지 확인하려면 아래처럼 특정 리포트만 만들어 봅니다. </w:t>
      </w:r>
      <w:proofErr w:type="spellStart"/>
      <w:r>
        <w:rPr>
          <w:rFonts w:cs="나눔스퀘어"/>
          <w:color w:val="1A1A1A"/>
          <w:lang w:eastAsia="ko-KR"/>
        </w:rPr>
        <w:t>SQLcl</w:t>
      </w:r>
      <w:proofErr w:type="spellEnd"/>
      <w:r>
        <w:rPr>
          <w:rFonts w:cs="나눔스퀘어"/>
          <w:color w:val="1A1A1A"/>
          <w:lang w:eastAsia="ko-KR"/>
        </w:rPr>
        <w:t xml:space="preserve"> 저장연결이 되어 있어야 합니다.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F30821" w14:paraId="5C00EEAC" w14:textId="77777777">
        <w:tc>
          <w:tcPr>
            <w:tcW w:w="96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4F4"/>
            <w:tcMar>
              <w:top w:w="90" w:type="dxa"/>
              <w:left w:w="124" w:type="dxa"/>
              <w:bottom w:w="90" w:type="dxa"/>
              <w:right w:w="124" w:type="dxa"/>
            </w:tcMar>
          </w:tcPr>
          <w:p w14:paraId="2E7640C8" w14:textId="7417A3AE" w:rsidR="00F30821" w:rsidRPr="00B62FE6" w:rsidRDefault="00000000">
            <w:pPr>
              <w:spacing w:after="0" w:line="288" w:lineRule="auto"/>
              <w:rPr>
                <w:rFonts w:eastAsia="맑은 고딕"/>
                <w:lang w:eastAsia="ko-KR"/>
              </w:rPr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cd C:\Users\mg\Documents\</w:t>
            </w:r>
            <w:r w:rsidR="005B3F00" w:rsidRPr="005B3F00"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CKP-report</w:t>
            </w:r>
            <w:r w:rsidR="005B3F00">
              <w:rPr>
                <w:rFonts w:ascii="Noto Sans Mono CJK KR" w:eastAsia="맑은 고딕" w:hAnsi="Noto Sans Mono CJK KR" w:cs="Noto Sans Mono CJK KR" w:hint="eastAsia"/>
                <w:color w:val="222222"/>
                <w:sz w:val="18"/>
                <w:lang w:eastAsia="ko-KR"/>
              </w:rPr>
              <w:t xml:space="preserve"> </w:t>
            </w:r>
            <w:r w:rsidR="00B62FE6">
              <w:rPr>
                <w:rFonts w:ascii="Noto Sans Mono CJK KR" w:eastAsia="맑은 고딕" w:hAnsi="Noto Sans Mono CJK KR" w:cs="Noto Sans Mono CJK KR" w:hint="eastAsia"/>
                <w:color w:val="222222"/>
                <w:sz w:val="18"/>
                <w:lang w:eastAsia="ko-KR"/>
              </w:rPr>
              <w:t>(#</w:t>
            </w:r>
            <w:r w:rsidR="00B62FE6">
              <w:rPr>
                <w:rFonts w:ascii="Noto Sans Mono CJK KR" w:eastAsia="맑은 고딕" w:hAnsi="Noto Sans Mono CJK KR" w:cs="Noto Sans Mono CJK KR" w:hint="eastAsia"/>
                <w:color w:val="222222"/>
                <w:sz w:val="18"/>
                <w:lang w:eastAsia="ko-KR"/>
              </w:rPr>
              <w:t>본인</w:t>
            </w:r>
            <w:r w:rsidR="00B62FE6">
              <w:rPr>
                <w:rFonts w:ascii="Noto Sans Mono CJK KR" w:eastAsia="맑은 고딕" w:hAnsi="Noto Sans Mono CJK KR" w:cs="Noto Sans Mono CJK KR" w:hint="eastAsia"/>
                <w:color w:val="222222"/>
                <w:sz w:val="18"/>
                <w:lang w:eastAsia="ko-KR"/>
              </w:rPr>
              <w:t xml:space="preserve"> </w:t>
            </w:r>
            <w:r w:rsidR="00B62FE6">
              <w:rPr>
                <w:rFonts w:ascii="Noto Sans Mono CJK KR" w:eastAsia="맑은 고딕" w:hAnsi="Noto Sans Mono CJK KR" w:cs="Noto Sans Mono CJK KR" w:hint="eastAsia"/>
                <w:color w:val="222222"/>
                <w:sz w:val="18"/>
                <w:lang w:eastAsia="ko-KR"/>
              </w:rPr>
              <w:t>문서</w:t>
            </w:r>
            <w:r w:rsidR="00B62FE6">
              <w:rPr>
                <w:rFonts w:ascii="Noto Sans Mono CJK KR" w:eastAsia="맑은 고딕" w:hAnsi="Noto Sans Mono CJK KR" w:cs="Noto Sans Mono CJK KR" w:hint="eastAsia"/>
                <w:color w:val="222222"/>
                <w:sz w:val="18"/>
                <w:lang w:eastAsia="ko-KR"/>
              </w:rPr>
              <w:t xml:space="preserve"> </w:t>
            </w:r>
            <w:r w:rsidR="00B62FE6">
              <w:rPr>
                <w:rFonts w:ascii="Noto Sans Mono CJK KR" w:eastAsia="맑은 고딕" w:hAnsi="Noto Sans Mono CJK KR" w:cs="Noto Sans Mono CJK KR" w:hint="eastAsia"/>
                <w:color w:val="222222"/>
                <w:sz w:val="18"/>
                <w:lang w:eastAsia="ko-KR"/>
              </w:rPr>
              <w:t>경로</w:t>
            </w:r>
            <w:r w:rsidR="00B62FE6">
              <w:rPr>
                <w:rFonts w:ascii="Noto Sans Mono CJK KR" w:eastAsia="맑은 고딕" w:hAnsi="Noto Sans Mono CJK KR" w:cs="Noto Sans Mono CJK KR" w:hint="eastAsia"/>
                <w:color w:val="222222"/>
                <w:sz w:val="18"/>
                <w:lang w:eastAsia="ko-KR"/>
              </w:rPr>
              <w:t>)</w:t>
            </w:r>
          </w:p>
          <w:p w14:paraId="09A00C34" w14:textId="77777777" w:rsidR="00F30821" w:rsidRDefault="00000000">
            <w:pPr>
              <w:spacing w:after="0" w:line="288" w:lineRule="auto"/>
            </w:pPr>
            <w:proofErr w:type="gram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.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venv</w:t>
            </w:r>
            <w:proofErr w:type="spellEnd"/>
            <w:proofErr w:type="gram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\Scripts\python ckp_reports\run_all.py 2026-07-13 --only "5"</w:t>
            </w:r>
          </w:p>
        </w:tc>
      </w:tr>
    </w:tbl>
    <w:p w14:paraId="2AD116C6" w14:textId="77777777" w:rsidR="00F30821" w:rsidRDefault="00F30821"/>
    <w:p w14:paraId="32637F0D" w14:textId="77777777" w:rsidR="00F30821" w:rsidRDefault="00000000">
      <w:pPr>
        <w:rPr>
          <w:lang w:eastAsia="ko-KR"/>
        </w:rPr>
      </w:pPr>
      <w:r>
        <w:rPr>
          <w:rFonts w:cs="나눔스퀘어"/>
          <w:color w:val="1A1A1A"/>
          <w:lang w:eastAsia="ko-KR"/>
        </w:rPr>
        <w:t>결과는 report\</w:t>
      </w:r>
      <w:proofErr w:type="spellStart"/>
      <w:r>
        <w:rPr>
          <w:rFonts w:cs="나눔스퀘어"/>
          <w:color w:val="1A1A1A"/>
          <w:lang w:eastAsia="ko-KR"/>
        </w:rPr>
        <w:t>CKP_official</w:t>
      </w:r>
      <w:proofErr w:type="spellEnd"/>
      <w:r>
        <w:rPr>
          <w:rFonts w:cs="나눔스퀘어"/>
          <w:color w:val="1A1A1A"/>
          <w:lang w:eastAsia="ko-KR"/>
        </w:rPr>
        <w:t>\기준2026-07-13_요청&lt;오늘날짜&gt;\ 폴더에 xlsx 로 생성됩니다.</w:t>
      </w:r>
    </w:p>
    <w:p w14:paraId="2E0DD663" w14:textId="77777777" w:rsidR="00F30821" w:rsidRDefault="00000000">
      <w:pPr>
        <w:pBdr>
          <w:bottom w:val="single" w:sz="4" w:space="1" w:color="BFBFBF"/>
        </w:pBdr>
        <w:spacing w:before="240" w:after="80" w:line="276" w:lineRule="auto"/>
      </w:pPr>
      <w:r>
        <w:rPr>
          <w:rFonts w:cs="나눔스퀘어"/>
          <w:b/>
          <w:color w:val="1A1A1A"/>
          <w:sz w:val="32"/>
        </w:rPr>
        <w:t xml:space="preserve">[D] Claude Desktop </w:t>
      </w:r>
      <w:proofErr w:type="spellStart"/>
      <w:r>
        <w:rPr>
          <w:rFonts w:cs="나눔스퀘어"/>
          <w:b/>
          <w:color w:val="1A1A1A"/>
          <w:sz w:val="32"/>
        </w:rPr>
        <w:t>설정</w:t>
      </w:r>
      <w:proofErr w:type="spellEnd"/>
    </w:p>
    <w:p w14:paraId="63E66470" w14:textId="77777777" w:rsidR="00F30821" w:rsidRDefault="00000000">
      <w:pPr>
        <w:spacing w:before="120"/>
      </w:pPr>
      <w:r>
        <w:rPr>
          <w:rFonts w:cs="나눔스퀘어"/>
          <w:b/>
          <w:color w:val="404040"/>
          <w:sz w:val="21"/>
        </w:rPr>
        <w:t xml:space="preserve">1) Claude Desktop </w:t>
      </w:r>
      <w:proofErr w:type="spellStart"/>
      <w:r>
        <w:rPr>
          <w:rFonts w:cs="나눔스퀘어"/>
          <w:b/>
          <w:color w:val="404040"/>
          <w:sz w:val="21"/>
        </w:rPr>
        <w:t>설치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F30821" w14:paraId="7F222548" w14:textId="77777777">
        <w:tc>
          <w:tcPr>
            <w:tcW w:w="96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4F4"/>
            <w:tcMar>
              <w:top w:w="90" w:type="dxa"/>
              <w:left w:w="124" w:type="dxa"/>
              <w:bottom w:w="90" w:type="dxa"/>
              <w:right w:w="124" w:type="dxa"/>
            </w:tcMar>
          </w:tcPr>
          <w:p w14:paraId="18A7F9AD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https://claude.ai/download</w:t>
            </w:r>
          </w:p>
        </w:tc>
      </w:tr>
    </w:tbl>
    <w:p w14:paraId="5BFD2747" w14:textId="77777777" w:rsidR="00F30821" w:rsidRDefault="00F30821"/>
    <w:p w14:paraId="19D8ACD5" w14:textId="77777777" w:rsidR="00F30821" w:rsidRDefault="00000000">
      <w:pPr>
        <w:spacing w:before="120"/>
      </w:pPr>
      <w:r>
        <w:rPr>
          <w:rFonts w:cs="나눔스퀘어"/>
          <w:b/>
          <w:color w:val="404040"/>
          <w:sz w:val="21"/>
        </w:rPr>
        <w:t xml:space="preserve">2) MCP </w:t>
      </w:r>
      <w:proofErr w:type="spellStart"/>
      <w:r>
        <w:rPr>
          <w:rFonts w:cs="나눔스퀘어"/>
          <w:b/>
          <w:color w:val="404040"/>
          <w:sz w:val="21"/>
        </w:rPr>
        <w:t>설정</w:t>
      </w:r>
      <w:proofErr w:type="spellEnd"/>
      <w:r>
        <w:rPr>
          <w:rFonts w:cs="나눔스퀘어"/>
          <w:b/>
          <w:color w:val="404040"/>
          <w:sz w:val="21"/>
        </w:rPr>
        <w:t xml:space="preserve"> (</w:t>
      </w:r>
      <w:proofErr w:type="spellStart"/>
      <w:r>
        <w:rPr>
          <w:rFonts w:cs="나눔스퀘어"/>
          <w:b/>
          <w:color w:val="404040"/>
          <w:sz w:val="21"/>
        </w:rPr>
        <w:t>claude_desktop_</w:t>
      </w:r>
      <w:proofErr w:type="gramStart"/>
      <w:r>
        <w:rPr>
          <w:rFonts w:cs="나눔스퀘어"/>
          <w:b/>
          <w:color w:val="404040"/>
          <w:sz w:val="21"/>
        </w:rPr>
        <w:t>config.json</w:t>
      </w:r>
      <w:proofErr w:type="spellEnd"/>
      <w:proofErr w:type="gramEnd"/>
      <w:r>
        <w:rPr>
          <w:rFonts w:cs="나눔스퀘어"/>
          <w:b/>
          <w:color w:val="404040"/>
          <w:sz w:val="21"/>
        </w:rPr>
        <w:t>)</w:t>
      </w:r>
    </w:p>
    <w:p w14:paraId="286B1948" w14:textId="77777777" w:rsidR="00F30821" w:rsidRDefault="00000000">
      <w:proofErr w:type="spellStart"/>
      <w:r>
        <w:rPr>
          <w:rFonts w:cs="나눔스퀘어"/>
          <w:color w:val="1A1A1A"/>
        </w:rPr>
        <w:t>로그인</w:t>
      </w:r>
      <w:proofErr w:type="spellEnd"/>
      <w:r>
        <w:rPr>
          <w:rFonts w:cs="나눔스퀘어"/>
          <w:color w:val="1A1A1A"/>
        </w:rPr>
        <w:t xml:space="preserve"> 후 </w:t>
      </w:r>
      <w:proofErr w:type="spellStart"/>
      <w:r>
        <w:rPr>
          <w:rFonts w:cs="나눔스퀘어"/>
          <w:color w:val="1A1A1A"/>
        </w:rPr>
        <w:t>계정</w:t>
      </w:r>
      <w:proofErr w:type="spellEnd"/>
      <w:r>
        <w:rPr>
          <w:rFonts w:cs="나눔스퀘어"/>
          <w:color w:val="1A1A1A"/>
        </w:rPr>
        <w:t xml:space="preserve"> </w:t>
      </w:r>
      <w:proofErr w:type="spellStart"/>
      <w:r>
        <w:rPr>
          <w:rFonts w:cs="나눔스퀘어"/>
          <w:color w:val="1A1A1A"/>
        </w:rPr>
        <w:t>클릭</w:t>
      </w:r>
      <w:proofErr w:type="spellEnd"/>
      <w:r>
        <w:rPr>
          <w:rFonts w:cs="나눔스퀘어"/>
          <w:color w:val="1A1A1A"/>
        </w:rPr>
        <w:t xml:space="preserve"> → Settings → Developer → Edit Config 로 </w:t>
      </w:r>
      <w:proofErr w:type="spellStart"/>
      <w:r>
        <w:rPr>
          <w:rFonts w:cs="나눔스퀘어"/>
          <w:color w:val="1A1A1A"/>
        </w:rPr>
        <w:t>claude_desktop_</w:t>
      </w:r>
      <w:proofErr w:type="gramStart"/>
      <w:r>
        <w:rPr>
          <w:rFonts w:cs="나눔스퀘어"/>
          <w:color w:val="1A1A1A"/>
        </w:rPr>
        <w:t>config.json</w:t>
      </w:r>
      <w:proofErr w:type="spellEnd"/>
      <w:proofErr w:type="gramEnd"/>
      <w:r>
        <w:rPr>
          <w:rFonts w:cs="나눔스퀘어"/>
          <w:color w:val="1A1A1A"/>
        </w:rPr>
        <w:t xml:space="preserve"> 을 </w:t>
      </w:r>
      <w:proofErr w:type="spellStart"/>
      <w:r>
        <w:rPr>
          <w:rFonts w:cs="나눔스퀘어"/>
          <w:color w:val="1A1A1A"/>
        </w:rPr>
        <w:t>열고</w:t>
      </w:r>
      <w:proofErr w:type="spellEnd"/>
      <w:r>
        <w:rPr>
          <w:rFonts w:cs="나눔스퀘어"/>
          <w:color w:val="1A1A1A"/>
        </w:rPr>
        <w:t xml:space="preserve">, </w:t>
      </w:r>
      <w:proofErr w:type="spellStart"/>
      <w:r>
        <w:rPr>
          <w:rFonts w:cs="나눔스퀘어"/>
          <w:color w:val="1A1A1A"/>
        </w:rPr>
        <w:t>아래를</w:t>
      </w:r>
      <w:proofErr w:type="spellEnd"/>
      <w:r>
        <w:rPr>
          <w:rFonts w:cs="나눔스퀘어"/>
          <w:color w:val="1A1A1A"/>
        </w:rPr>
        <w:t xml:space="preserve"> </w:t>
      </w:r>
      <w:proofErr w:type="spellStart"/>
      <w:r>
        <w:rPr>
          <w:rFonts w:cs="나눔스퀘어"/>
          <w:color w:val="1A1A1A"/>
        </w:rPr>
        <w:t>붙여넣습니다</w:t>
      </w:r>
      <w:proofErr w:type="spellEnd"/>
      <w:r>
        <w:rPr>
          <w:rFonts w:cs="나눔스퀘어"/>
          <w:color w:val="1A1A1A"/>
        </w:rPr>
        <w:t xml:space="preserve">. </w:t>
      </w:r>
      <w:proofErr w:type="spellStart"/>
      <w:r>
        <w:rPr>
          <w:rFonts w:cs="나눔스퀘어"/>
          <w:color w:val="1A1A1A"/>
        </w:rPr>
        <w:t>경로는</w:t>
      </w:r>
      <w:proofErr w:type="spellEnd"/>
      <w:r>
        <w:rPr>
          <w:rFonts w:cs="나눔스퀘어"/>
          <w:color w:val="1A1A1A"/>
        </w:rPr>
        <w:t xml:space="preserve"> </w:t>
      </w:r>
      <w:proofErr w:type="spellStart"/>
      <w:r>
        <w:rPr>
          <w:rFonts w:cs="나눔스퀘어"/>
          <w:color w:val="1A1A1A"/>
        </w:rPr>
        <w:t>본인</w:t>
      </w:r>
      <w:proofErr w:type="spellEnd"/>
      <w:r>
        <w:rPr>
          <w:rFonts w:cs="나눔스퀘어"/>
          <w:color w:val="1A1A1A"/>
        </w:rPr>
        <w:t xml:space="preserve"> PC </w:t>
      </w:r>
      <w:proofErr w:type="spellStart"/>
      <w:r>
        <w:rPr>
          <w:rFonts w:cs="나눔스퀘어"/>
          <w:color w:val="1A1A1A"/>
        </w:rPr>
        <w:t>기준으로</w:t>
      </w:r>
      <w:proofErr w:type="spellEnd"/>
      <w:r>
        <w:rPr>
          <w:rFonts w:cs="나눔스퀘어"/>
          <w:color w:val="1A1A1A"/>
        </w:rPr>
        <w:t xml:space="preserve"> </w:t>
      </w:r>
      <w:proofErr w:type="spellStart"/>
      <w:r>
        <w:rPr>
          <w:rFonts w:cs="나눔스퀘어"/>
          <w:color w:val="1A1A1A"/>
        </w:rPr>
        <w:t>교체하세요</w:t>
      </w:r>
      <w:proofErr w:type="spellEnd"/>
      <w:r>
        <w:rPr>
          <w:rFonts w:cs="나눔스퀘어"/>
          <w:color w:val="1A1A1A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F30821" w14:paraId="695EA21E" w14:textId="77777777">
        <w:tc>
          <w:tcPr>
            <w:tcW w:w="9638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DDDDDD"/>
            <w:tcMar>
              <w:top w:w="90" w:type="dxa"/>
              <w:left w:w="124" w:type="dxa"/>
              <w:bottom w:w="90" w:type="dxa"/>
              <w:right w:w="124" w:type="dxa"/>
            </w:tcMar>
          </w:tcPr>
          <w:p w14:paraId="2FB5B7F3" w14:textId="77777777" w:rsidR="00F30821" w:rsidRDefault="00000000">
            <w:pPr>
              <w:spacing w:line="312" w:lineRule="auto"/>
              <w:rPr>
                <w:lang w:eastAsia="ko-KR"/>
              </w:rPr>
            </w:pPr>
            <w:r>
              <w:rPr>
                <w:rFonts w:cs="나눔스퀘어"/>
                <w:b/>
                <w:color w:val="1A1A1A"/>
                <w:lang w:eastAsia="ko-KR"/>
              </w:rPr>
              <w:t xml:space="preserve">쉬운 </w:t>
            </w:r>
            <w:proofErr w:type="gramStart"/>
            <w:r>
              <w:rPr>
                <w:rFonts w:cs="나눔스퀘어"/>
                <w:b/>
                <w:color w:val="1A1A1A"/>
                <w:lang w:eastAsia="ko-KR"/>
              </w:rPr>
              <w:t xml:space="preserve">방법  </w:t>
            </w:r>
            <w:r>
              <w:rPr>
                <w:rFonts w:cs="나눔스퀘어"/>
                <w:color w:val="333333"/>
                <w:lang w:eastAsia="ko-KR"/>
              </w:rPr>
              <w:t>Claude</w:t>
            </w:r>
            <w:proofErr w:type="gramEnd"/>
            <w:r>
              <w:rPr>
                <w:rFonts w:cs="나눔스퀘어"/>
                <w:color w:val="333333"/>
                <w:lang w:eastAsia="ko-KR"/>
              </w:rPr>
              <w:t xml:space="preserve"> 에게 본인의 config 파일을 첨부하고 이렇게 지시하면 편합니다 — "내 </w:t>
            </w:r>
            <w:proofErr w:type="gramStart"/>
            <w:r>
              <w:rPr>
                <w:rFonts w:cs="나눔스퀘어"/>
                <w:color w:val="333333"/>
                <w:lang w:eastAsia="ko-KR"/>
              </w:rPr>
              <w:t>config 에</w:t>
            </w:r>
            <w:proofErr w:type="gramEnd"/>
            <w:r>
              <w:rPr>
                <w:rFonts w:cs="나눔스퀘어"/>
                <w:color w:val="333333"/>
                <w:lang w:eastAsia="ko-KR"/>
              </w:rPr>
              <w:t xml:space="preserve"> 아래 서버들을 추가하고 싶은데 {내 CS-MES_공유_20260721 경로}에 맞게 수정해서 전체를 복사할 수 있게 줘".</w:t>
            </w:r>
          </w:p>
        </w:tc>
      </w:tr>
    </w:tbl>
    <w:p w14:paraId="6E7E459E" w14:textId="77777777" w:rsidR="00F30821" w:rsidRDefault="00F30821">
      <w:pPr>
        <w:rPr>
          <w:lang w:eastAsia="ko-K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F30821" w14:paraId="387134FA" w14:textId="77777777">
        <w:tc>
          <w:tcPr>
            <w:tcW w:w="96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4F4"/>
            <w:tcMar>
              <w:top w:w="90" w:type="dxa"/>
              <w:left w:w="124" w:type="dxa"/>
              <w:bottom w:w="90" w:type="dxa"/>
              <w:right w:w="124" w:type="dxa"/>
            </w:tcMar>
          </w:tcPr>
          <w:p w14:paraId="7D41ADBD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{</w:t>
            </w:r>
          </w:p>
          <w:p w14:paraId="5BB328DD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 "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mcpServers</w:t>
            </w:r>
            <w:proofErr w:type="spellEnd"/>
            <w:proofErr w:type="gram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": {</w:t>
            </w:r>
            <w:proofErr w:type="gramEnd"/>
          </w:p>
          <w:p w14:paraId="03339436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   "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sqlcl</w:t>
            </w:r>
            <w:proofErr w:type="spellEnd"/>
            <w:proofErr w:type="gram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": {</w:t>
            </w:r>
            <w:proofErr w:type="gramEnd"/>
          </w:p>
          <w:p w14:paraId="6CC97AA3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     "command": "C:\\sqlcl\\bin\\sql.exe",</w:t>
            </w:r>
          </w:p>
          <w:p w14:paraId="0872A0B4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     "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args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": ["-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mcp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"],</w:t>
            </w:r>
          </w:p>
          <w:p w14:paraId="308BC992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     "env</w:t>
            </w:r>
            <w:proofErr w:type="gram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": {</w:t>
            </w:r>
            <w:proofErr w:type="gramEnd"/>
          </w:p>
          <w:p w14:paraId="7DC0B802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       "TNS_ADMIN": "C:\\Wallet_CHANGSHININCAIPOC",</w:t>
            </w:r>
          </w:p>
          <w:p w14:paraId="656019FD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       "JAVA_HOME": "C:\\Program Files\\Java\\jdk-17.0.12",</w:t>
            </w:r>
          </w:p>
          <w:p w14:paraId="32D1E317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       "PATH": "C:\\Program Files</w:t>
            </w:r>
            <w:proofErr w:type="gram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\\Java\\jdk-17.0.12\\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bin;C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:\\Windows\\System32</w:t>
            </w:r>
            <w:proofErr w:type="gram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;C:\\Windows"</w:t>
            </w:r>
          </w:p>
          <w:p w14:paraId="3901BD93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     }</w:t>
            </w:r>
          </w:p>
          <w:p w14:paraId="12D2908A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   },</w:t>
            </w:r>
          </w:p>
          <w:p w14:paraId="32FFB355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   "</w:t>
            </w:r>
            <w:proofErr w:type="spellStart"/>
            <w:proofErr w:type="gram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ckp</w:t>
            </w:r>
            <w:proofErr w:type="spellEnd"/>
            <w:proofErr w:type="gram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-reports</w:t>
            </w:r>
            <w:proofErr w:type="gram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": {</w:t>
            </w:r>
            <w:proofErr w:type="gramEnd"/>
          </w:p>
          <w:p w14:paraId="168F9C5F" w14:textId="3316A8CD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     "command": "C:\\Users\\mg\\Documents\\</w:t>
            </w:r>
            <w:r w:rsidR="003B036A" w:rsidRPr="005B3F00"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</w:t>
            </w:r>
            <w:r w:rsidR="003B036A" w:rsidRPr="005B3F00"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CKP-report</w:t>
            </w:r>
            <w:r w:rsidR="003B036A"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</w:t>
            </w: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\\.venv\\Scripts\\python.exe",</w:t>
            </w:r>
          </w:p>
          <w:p w14:paraId="1E6EAFD9" w14:textId="1E5F2BC6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     "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args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": ["C:\\Users\\mg\\Documents\\</w:t>
            </w:r>
            <w:r w:rsidR="003B036A" w:rsidRPr="005B3F00"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</w:t>
            </w:r>
            <w:r w:rsidR="003B036A" w:rsidRPr="005B3F00"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CKP-report</w:t>
            </w:r>
            <w:r w:rsidR="003B036A"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</w:t>
            </w: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\\ckp_reports\\ckp_mcp.py"],</w:t>
            </w:r>
          </w:p>
          <w:p w14:paraId="175CC850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     "env</w:t>
            </w:r>
            <w:proofErr w:type="gram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": {</w:t>
            </w:r>
            <w:proofErr w:type="gramEnd"/>
          </w:p>
          <w:p w14:paraId="5D7D6C8B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       "SQLCL": "C:\\sqlcl\\bin\\sql.exe",</w:t>
            </w:r>
          </w:p>
          <w:p w14:paraId="2FB9F547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       "TNS_ADMIN": "C:\\Wallet_CHANGSHININCAIPOC",</w:t>
            </w:r>
          </w:p>
          <w:p w14:paraId="0C036409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lastRenderedPageBreak/>
              <w:t xml:space="preserve">        "JAVA_HOME": "C:\\Program Files\\Java\\jdk-17.0.12"</w:t>
            </w:r>
          </w:p>
          <w:p w14:paraId="79216C6E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     }</w:t>
            </w:r>
          </w:p>
          <w:p w14:paraId="1249BCE3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   }</w:t>
            </w:r>
          </w:p>
          <w:p w14:paraId="31E00CEF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 }</w:t>
            </w:r>
          </w:p>
          <w:p w14:paraId="7B5CF6B3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}</w:t>
            </w:r>
          </w:p>
        </w:tc>
      </w:tr>
    </w:tbl>
    <w:p w14:paraId="6A0A2FB6" w14:textId="77777777" w:rsidR="00F30821" w:rsidRDefault="00F30821"/>
    <w:p w14:paraId="23D5519B" w14:textId="77777777" w:rsidR="00F30821" w:rsidRDefault="00000000">
      <w:proofErr w:type="spellStart"/>
      <w:r>
        <w:rPr>
          <w:rFonts w:cs="나눔스퀘어"/>
          <w:color w:val="1A1A1A"/>
        </w:rPr>
        <w:t>sqlcl</w:t>
      </w:r>
      <w:proofErr w:type="spellEnd"/>
      <w:r>
        <w:rPr>
          <w:rFonts w:cs="나눔스퀘어"/>
          <w:color w:val="1A1A1A"/>
        </w:rPr>
        <w:t xml:space="preserve"> = </w:t>
      </w:r>
      <w:proofErr w:type="spellStart"/>
      <w:r>
        <w:rPr>
          <w:rFonts w:cs="나눔스퀘어"/>
          <w:color w:val="1A1A1A"/>
        </w:rPr>
        <w:t>대화형</w:t>
      </w:r>
      <w:proofErr w:type="spellEnd"/>
      <w:r>
        <w:rPr>
          <w:rFonts w:cs="나눔스퀘어"/>
          <w:color w:val="1A1A1A"/>
        </w:rPr>
        <w:t xml:space="preserve"> MES </w:t>
      </w:r>
      <w:proofErr w:type="spellStart"/>
      <w:r>
        <w:rPr>
          <w:rFonts w:cs="나눔스퀘어"/>
          <w:color w:val="1A1A1A"/>
        </w:rPr>
        <w:t>분석용</w:t>
      </w:r>
      <w:proofErr w:type="spellEnd"/>
      <w:r>
        <w:rPr>
          <w:rFonts w:cs="나눔스퀘어"/>
          <w:color w:val="1A1A1A"/>
        </w:rPr>
        <w:t xml:space="preserve">, </w:t>
      </w:r>
      <w:proofErr w:type="spellStart"/>
      <w:r>
        <w:rPr>
          <w:rFonts w:cs="나눔스퀘어"/>
          <w:color w:val="1A1A1A"/>
        </w:rPr>
        <w:t>ckp</w:t>
      </w:r>
      <w:proofErr w:type="spellEnd"/>
      <w:r>
        <w:rPr>
          <w:rFonts w:cs="나눔스퀘어"/>
          <w:color w:val="1A1A1A"/>
        </w:rPr>
        <w:t xml:space="preserve">-reports = CKP 11개 </w:t>
      </w:r>
      <w:proofErr w:type="spellStart"/>
      <w:r>
        <w:rPr>
          <w:rFonts w:cs="나눔스퀘어"/>
          <w:color w:val="1A1A1A"/>
        </w:rPr>
        <w:t>리포트</w:t>
      </w:r>
      <w:proofErr w:type="spellEnd"/>
      <w:r>
        <w:rPr>
          <w:rFonts w:cs="나눔스퀘어"/>
          <w:color w:val="1A1A1A"/>
        </w:rPr>
        <w:t xml:space="preserve"> </w:t>
      </w:r>
      <w:proofErr w:type="spellStart"/>
      <w:r>
        <w:rPr>
          <w:rFonts w:cs="나눔스퀘어"/>
          <w:color w:val="1A1A1A"/>
        </w:rPr>
        <w:t>생성용</w:t>
      </w:r>
      <w:proofErr w:type="spellEnd"/>
      <w:r>
        <w:rPr>
          <w:rFonts w:cs="나눔스퀘어"/>
          <w:color w:val="1A1A1A"/>
        </w:rPr>
        <w:t>. (</w:t>
      </w:r>
      <w:proofErr w:type="gramStart"/>
      <w:r>
        <w:rPr>
          <w:rFonts w:cs="나눔스퀘어"/>
          <w:color w:val="1A1A1A"/>
        </w:rPr>
        <w:t>command</w:t>
      </w:r>
      <w:proofErr w:type="gramEnd"/>
      <w:r>
        <w:rPr>
          <w:rFonts w:cs="나눔스퀘어"/>
          <w:color w:val="1A1A1A"/>
        </w:rPr>
        <w:t xml:space="preserve"> </w:t>
      </w:r>
      <w:proofErr w:type="spellStart"/>
      <w:r>
        <w:rPr>
          <w:rFonts w:cs="나눔스퀘어"/>
          <w:color w:val="1A1A1A"/>
        </w:rPr>
        <w:t>경로는</w:t>
      </w:r>
      <w:proofErr w:type="spellEnd"/>
      <w:r>
        <w:rPr>
          <w:rFonts w:cs="나눔스퀘어"/>
          <w:color w:val="1A1A1A"/>
        </w:rPr>
        <w:t xml:space="preserve"> [C]</w:t>
      </w:r>
      <w:proofErr w:type="spellStart"/>
      <w:r>
        <w:rPr>
          <w:rFonts w:cs="나눔스퀘어"/>
          <w:color w:val="1A1A1A"/>
        </w:rPr>
        <w:t>에서</w:t>
      </w:r>
      <w:proofErr w:type="spellEnd"/>
      <w:r>
        <w:rPr>
          <w:rFonts w:cs="나눔스퀘어"/>
          <w:color w:val="1A1A1A"/>
        </w:rPr>
        <w:t xml:space="preserve"> </w:t>
      </w:r>
      <w:proofErr w:type="spellStart"/>
      <w:proofErr w:type="gramStart"/>
      <w:r>
        <w:rPr>
          <w:rFonts w:cs="나눔스퀘어"/>
          <w:color w:val="1A1A1A"/>
        </w:rPr>
        <w:t>만든</w:t>
      </w:r>
      <w:proofErr w:type="spellEnd"/>
      <w:r>
        <w:rPr>
          <w:rFonts w:cs="나눔스퀘어"/>
          <w:color w:val="1A1A1A"/>
        </w:rPr>
        <w:t xml:space="preserve"> .</w:t>
      </w:r>
      <w:proofErr w:type="spellStart"/>
      <w:r>
        <w:rPr>
          <w:rFonts w:cs="나눔스퀘어"/>
          <w:color w:val="1A1A1A"/>
        </w:rPr>
        <w:t>venv</w:t>
      </w:r>
      <w:proofErr w:type="spellEnd"/>
      <w:proofErr w:type="gramEnd"/>
      <w:r>
        <w:rPr>
          <w:rFonts w:cs="나눔스퀘어"/>
          <w:color w:val="1A1A1A"/>
        </w:rPr>
        <w:t xml:space="preserve"> 의 python.exe 와 ckp_mcp.py </w:t>
      </w:r>
      <w:proofErr w:type="spellStart"/>
      <w:r>
        <w:rPr>
          <w:rFonts w:cs="나눔스퀘어"/>
          <w:color w:val="1A1A1A"/>
        </w:rPr>
        <w:t>입니다</w:t>
      </w:r>
      <w:proofErr w:type="spellEnd"/>
      <w:r>
        <w:rPr>
          <w:rFonts w:cs="나눔스퀘어"/>
          <w:color w:val="1A1A1A"/>
        </w:rPr>
        <w:t>.)</w:t>
      </w:r>
    </w:p>
    <w:p w14:paraId="49A85DC8" w14:textId="77777777" w:rsidR="00F30821" w:rsidRDefault="00000000">
      <w:pPr>
        <w:spacing w:before="120"/>
      </w:pPr>
      <w:r>
        <w:rPr>
          <w:rFonts w:cs="나눔스퀘어"/>
          <w:b/>
          <w:color w:val="404040"/>
          <w:sz w:val="21"/>
        </w:rPr>
        <w:t xml:space="preserve">3) Skill </w:t>
      </w:r>
      <w:proofErr w:type="spellStart"/>
      <w:r>
        <w:rPr>
          <w:rFonts w:cs="나눔스퀘어"/>
          <w:b/>
          <w:color w:val="404040"/>
          <w:sz w:val="21"/>
        </w:rPr>
        <w:t>등록</w:t>
      </w:r>
      <w:proofErr w:type="spellEnd"/>
    </w:p>
    <w:p w14:paraId="5B229D84" w14:textId="77777777" w:rsidR="00F30821" w:rsidRDefault="00000000">
      <w:r>
        <w:rPr>
          <w:rFonts w:cs="나눔스퀘어"/>
          <w:color w:val="1A1A1A"/>
        </w:rPr>
        <w:t xml:space="preserve">Claude Desktop → Customize → Skills → [+] → Create Skill → Upload a skill 로 </w:t>
      </w:r>
      <w:proofErr w:type="spellStart"/>
      <w:r>
        <w:rPr>
          <w:rFonts w:cs="나눔스퀘어"/>
          <w:color w:val="1A1A1A"/>
        </w:rPr>
        <w:t>전달받은</w:t>
      </w:r>
      <w:proofErr w:type="spellEnd"/>
      <w:r>
        <w:rPr>
          <w:rFonts w:cs="나눔스퀘어"/>
          <w:color w:val="1A1A1A"/>
        </w:rPr>
        <w:t xml:space="preserve"> skill(zip)을 </w:t>
      </w:r>
      <w:proofErr w:type="spellStart"/>
      <w:r>
        <w:rPr>
          <w:rFonts w:cs="나눔스퀘어"/>
          <w:color w:val="1A1A1A"/>
        </w:rPr>
        <w:t>업로드합니다</w:t>
      </w:r>
      <w:proofErr w:type="spellEnd"/>
      <w:r>
        <w:rPr>
          <w:rFonts w:cs="나눔스퀘어"/>
          <w:color w:val="1A1A1A"/>
        </w:rPr>
        <w:t>.</w:t>
      </w:r>
    </w:p>
    <w:p w14:paraId="5A01C551" w14:textId="77777777" w:rsidR="00F30821" w:rsidRDefault="00000000">
      <w:pPr>
        <w:spacing w:before="120"/>
        <w:rPr>
          <w:lang w:eastAsia="ko-KR"/>
        </w:rPr>
      </w:pPr>
      <w:r>
        <w:rPr>
          <w:rFonts w:cs="나눔스퀘어"/>
          <w:b/>
          <w:color w:val="404040"/>
          <w:sz w:val="21"/>
          <w:lang w:eastAsia="ko-KR"/>
        </w:rPr>
        <w:t>4) Claude Desktop 재시작</w:t>
      </w:r>
    </w:p>
    <w:p w14:paraId="10FB91A4" w14:textId="77777777" w:rsidR="00F30821" w:rsidRDefault="00000000">
      <w:pPr>
        <w:rPr>
          <w:lang w:eastAsia="ko-KR"/>
        </w:rPr>
      </w:pPr>
      <w:r>
        <w:rPr>
          <w:rFonts w:cs="나눔스퀘어"/>
          <w:color w:val="1A1A1A"/>
          <w:lang w:eastAsia="ko-KR"/>
        </w:rPr>
        <w:t xml:space="preserve">창만 닫지 말고 완전 종료 후 다시 실행합니다. 그래야 MCP 서버와 skill 이 새로 </w:t>
      </w:r>
      <w:proofErr w:type="spellStart"/>
      <w:r>
        <w:rPr>
          <w:rFonts w:cs="나눔스퀘어"/>
          <w:color w:val="1A1A1A"/>
          <w:lang w:eastAsia="ko-KR"/>
        </w:rPr>
        <w:t>로드됩니다</w:t>
      </w:r>
      <w:proofErr w:type="spellEnd"/>
      <w:r>
        <w:rPr>
          <w:rFonts w:cs="나눔스퀘어"/>
          <w:color w:val="1A1A1A"/>
          <w:lang w:eastAsia="ko-KR"/>
        </w:rPr>
        <w:t>.</w:t>
      </w:r>
    </w:p>
    <w:p w14:paraId="1E0EF28F" w14:textId="77777777" w:rsidR="00F30821" w:rsidRDefault="00000000">
      <w:pPr>
        <w:pBdr>
          <w:bottom w:val="single" w:sz="4" w:space="1" w:color="BFBFBF"/>
        </w:pBdr>
        <w:spacing w:before="240" w:after="80" w:line="276" w:lineRule="auto"/>
        <w:rPr>
          <w:lang w:eastAsia="ko-KR"/>
        </w:rPr>
      </w:pPr>
      <w:r>
        <w:rPr>
          <w:rFonts w:cs="나눔스퀘어"/>
          <w:b/>
          <w:color w:val="1A1A1A"/>
          <w:sz w:val="32"/>
          <w:lang w:eastAsia="ko-KR"/>
        </w:rPr>
        <w:t>[E] 사용 (채팅창에 한마디)</w:t>
      </w:r>
    </w:p>
    <w:p w14:paraId="3E7C1158" w14:textId="77777777" w:rsidR="00F30821" w:rsidRDefault="00000000">
      <w:pPr>
        <w:rPr>
          <w:lang w:eastAsia="ko-KR"/>
        </w:rPr>
      </w:pPr>
      <w:r>
        <w:rPr>
          <w:rFonts w:cs="나눔스퀘어"/>
          <w:color w:val="1A1A1A"/>
          <w:lang w:eastAsia="ko-KR"/>
        </w:rPr>
        <w:t>채팅에 한마디로 실행합니다. 아래는 생성 가능한 리포트 목록입니다.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4535"/>
        <w:gridCol w:w="4422"/>
      </w:tblGrid>
      <w:tr w:rsidR="00F30821" w14:paraId="73F4F3D5" w14:textId="77777777">
        <w:trPr>
          <w:cantSplit/>
          <w:tblHeader/>
          <w:jc w:val="center"/>
        </w:trPr>
        <w:tc>
          <w:tcPr>
            <w:tcW w:w="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7E7"/>
            <w:tcMar>
              <w:top w:w="68" w:type="dxa"/>
              <w:left w:w="124" w:type="dxa"/>
              <w:bottom w:w="68" w:type="dxa"/>
              <w:right w:w="124" w:type="dxa"/>
            </w:tcMar>
          </w:tcPr>
          <w:p w14:paraId="38B23C0E" w14:textId="77777777" w:rsidR="00F30821" w:rsidRDefault="00000000">
            <w:pPr>
              <w:spacing w:after="0"/>
              <w:jc w:val="center"/>
            </w:pPr>
            <w:r>
              <w:rPr>
                <w:rFonts w:cs="나눔스퀘어"/>
                <w:b/>
                <w:color w:val="1A1A1A"/>
                <w:sz w:val="17"/>
              </w:rPr>
              <w:t>No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7E7"/>
            <w:tcMar>
              <w:top w:w="68" w:type="dxa"/>
              <w:left w:w="124" w:type="dxa"/>
              <w:bottom w:w="68" w:type="dxa"/>
              <w:right w:w="124" w:type="dxa"/>
            </w:tcMar>
          </w:tcPr>
          <w:p w14:paraId="28B6ABD2" w14:textId="77777777" w:rsidR="00F30821" w:rsidRDefault="00000000">
            <w:pPr>
              <w:spacing w:after="0"/>
              <w:jc w:val="center"/>
            </w:pPr>
            <w:r>
              <w:rPr>
                <w:rFonts w:cs="나눔스퀘어"/>
                <w:b/>
                <w:color w:val="1A1A1A"/>
                <w:sz w:val="17"/>
              </w:rPr>
              <w:t>Report Name</w:t>
            </w:r>
          </w:p>
        </w:tc>
        <w:tc>
          <w:tcPr>
            <w:tcW w:w="442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7E7"/>
            <w:tcMar>
              <w:top w:w="68" w:type="dxa"/>
              <w:left w:w="124" w:type="dxa"/>
              <w:bottom w:w="68" w:type="dxa"/>
              <w:right w:w="124" w:type="dxa"/>
            </w:tcMar>
          </w:tcPr>
          <w:p w14:paraId="02EA5CC0" w14:textId="77777777" w:rsidR="00F30821" w:rsidRDefault="00000000">
            <w:pPr>
              <w:spacing w:after="0"/>
              <w:jc w:val="center"/>
            </w:pPr>
            <w:r>
              <w:rPr>
                <w:rFonts w:cs="나눔스퀘어"/>
                <w:b/>
                <w:color w:val="1A1A1A"/>
                <w:sz w:val="17"/>
              </w:rPr>
              <w:t>GMES Menu</w:t>
            </w:r>
          </w:p>
        </w:tc>
      </w:tr>
      <w:tr w:rsidR="00F30821" w14:paraId="52B2D270" w14:textId="77777777">
        <w:trPr>
          <w:cantSplit/>
          <w:jc w:val="center"/>
        </w:trPr>
        <w:tc>
          <w:tcPr>
            <w:tcW w:w="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173B3A87" w14:textId="77777777" w:rsidR="00F30821" w:rsidRDefault="00000000">
            <w:pPr>
              <w:spacing w:after="0" w:line="288" w:lineRule="auto"/>
              <w:jc w:val="center"/>
            </w:pPr>
            <w:r>
              <w:rPr>
                <w:rFonts w:cs="나눔스퀘어"/>
                <w:color w:val="222222"/>
                <w:sz w:val="17"/>
              </w:rPr>
              <w:t>1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56411918" w14:textId="77777777" w:rsidR="00F30821" w:rsidRDefault="00000000">
            <w:pPr>
              <w:spacing w:after="0" w:line="288" w:lineRule="auto"/>
            </w:pPr>
            <w:r>
              <w:rPr>
                <w:rFonts w:cs="나눔스퀘어"/>
                <w:color w:val="222222"/>
                <w:sz w:val="17"/>
              </w:rPr>
              <w:t>1. DAILY REPORT SCAN</w:t>
            </w:r>
          </w:p>
        </w:tc>
        <w:tc>
          <w:tcPr>
            <w:tcW w:w="442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1A6C9592" w14:textId="77777777" w:rsidR="00F30821" w:rsidRDefault="00000000">
            <w:pPr>
              <w:spacing w:after="0" w:line="288" w:lineRule="auto"/>
            </w:pPr>
            <w:r>
              <w:rPr>
                <w:rFonts w:cs="나눔스퀘어"/>
                <w:color w:val="222222"/>
                <w:sz w:val="17"/>
              </w:rPr>
              <w:t>Status Production OP</w:t>
            </w:r>
          </w:p>
        </w:tc>
      </w:tr>
      <w:tr w:rsidR="00F30821" w14:paraId="5C47580B" w14:textId="77777777">
        <w:trPr>
          <w:cantSplit/>
          <w:jc w:val="center"/>
        </w:trPr>
        <w:tc>
          <w:tcPr>
            <w:tcW w:w="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313FE8B5" w14:textId="77777777" w:rsidR="00F30821" w:rsidRDefault="00000000">
            <w:pPr>
              <w:spacing w:after="0" w:line="288" w:lineRule="auto"/>
              <w:jc w:val="center"/>
            </w:pPr>
            <w:r>
              <w:rPr>
                <w:rFonts w:cs="나눔스퀘어"/>
                <w:color w:val="222222"/>
                <w:sz w:val="17"/>
              </w:rPr>
              <w:t>2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7BCF2F4F" w14:textId="77777777" w:rsidR="00F30821" w:rsidRDefault="00000000">
            <w:pPr>
              <w:spacing w:after="0" w:line="288" w:lineRule="auto"/>
            </w:pPr>
            <w:r>
              <w:rPr>
                <w:rFonts w:cs="나눔스퀘어"/>
                <w:color w:val="222222"/>
                <w:sz w:val="17"/>
              </w:rPr>
              <w:t>3-1. Balance IP Production</w:t>
            </w:r>
          </w:p>
        </w:tc>
        <w:tc>
          <w:tcPr>
            <w:tcW w:w="442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5656D572" w14:textId="77777777" w:rsidR="00F30821" w:rsidRDefault="00000000">
            <w:pPr>
              <w:spacing w:after="0" w:line="288" w:lineRule="auto"/>
            </w:pPr>
            <w:r>
              <w:rPr>
                <w:rFonts w:cs="나눔스퀘어"/>
                <w:color w:val="222222"/>
                <w:sz w:val="17"/>
              </w:rPr>
              <w:t>Shortage Balance Checking</w:t>
            </w:r>
          </w:p>
        </w:tc>
      </w:tr>
      <w:tr w:rsidR="00F30821" w14:paraId="19CE7924" w14:textId="77777777">
        <w:trPr>
          <w:cantSplit/>
          <w:jc w:val="center"/>
        </w:trPr>
        <w:tc>
          <w:tcPr>
            <w:tcW w:w="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380991D6" w14:textId="77777777" w:rsidR="00F30821" w:rsidRDefault="00000000">
            <w:pPr>
              <w:spacing w:after="0" w:line="288" w:lineRule="auto"/>
              <w:jc w:val="center"/>
            </w:pPr>
            <w:r>
              <w:rPr>
                <w:rFonts w:cs="나눔스퀘어"/>
                <w:color w:val="222222"/>
                <w:sz w:val="17"/>
              </w:rPr>
              <w:t>3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622C9189" w14:textId="77777777" w:rsidR="00F30821" w:rsidRDefault="00000000">
            <w:pPr>
              <w:spacing w:after="0" w:line="288" w:lineRule="auto"/>
            </w:pPr>
            <w:r>
              <w:rPr>
                <w:rFonts w:cs="나눔스퀘어"/>
                <w:color w:val="222222"/>
                <w:sz w:val="17"/>
              </w:rPr>
              <w:t>3-2. Balance IP Prod. by size</w:t>
            </w:r>
          </w:p>
        </w:tc>
        <w:tc>
          <w:tcPr>
            <w:tcW w:w="442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62D829F5" w14:textId="77777777" w:rsidR="00F30821" w:rsidRDefault="00000000">
            <w:pPr>
              <w:spacing w:after="0" w:line="288" w:lineRule="auto"/>
            </w:pPr>
            <w:r>
              <w:rPr>
                <w:rFonts w:cs="나눔스퀘어"/>
                <w:color w:val="222222"/>
                <w:sz w:val="17"/>
              </w:rPr>
              <w:t>Shortage Balance Checking</w:t>
            </w:r>
          </w:p>
        </w:tc>
      </w:tr>
      <w:tr w:rsidR="00F30821" w14:paraId="4DF17047" w14:textId="77777777">
        <w:trPr>
          <w:cantSplit/>
          <w:jc w:val="center"/>
        </w:trPr>
        <w:tc>
          <w:tcPr>
            <w:tcW w:w="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210A2B74" w14:textId="77777777" w:rsidR="00F30821" w:rsidRDefault="00000000">
            <w:pPr>
              <w:spacing w:after="0" w:line="288" w:lineRule="auto"/>
              <w:jc w:val="center"/>
            </w:pPr>
            <w:r>
              <w:rPr>
                <w:rFonts w:cs="나눔스퀘어"/>
                <w:color w:val="222222"/>
                <w:sz w:val="17"/>
              </w:rPr>
              <w:t>4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1E31BEA9" w14:textId="77777777" w:rsidR="00F30821" w:rsidRDefault="00000000">
            <w:pPr>
              <w:spacing w:after="0" w:line="288" w:lineRule="auto"/>
            </w:pPr>
            <w:r>
              <w:rPr>
                <w:rFonts w:cs="나눔스퀘어"/>
                <w:color w:val="222222"/>
                <w:sz w:val="17"/>
              </w:rPr>
              <w:t>3-2. Balance IP Outgoing by size</w:t>
            </w:r>
          </w:p>
        </w:tc>
        <w:tc>
          <w:tcPr>
            <w:tcW w:w="442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756C11BD" w14:textId="77777777" w:rsidR="00F30821" w:rsidRDefault="00000000">
            <w:pPr>
              <w:spacing w:after="0" w:line="288" w:lineRule="auto"/>
            </w:pPr>
            <w:r>
              <w:rPr>
                <w:rFonts w:cs="나눔스퀘어"/>
                <w:color w:val="222222"/>
                <w:sz w:val="17"/>
              </w:rPr>
              <w:t>Shortage Balance Checking</w:t>
            </w:r>
          </w:p>
        </w:tc>
      </w:tr>
      <w:tr w:rsidR="00F30821" w14:paraId="2FACF0A7" w14:textId="77777777">
        <w:trPr>
          <w:cantSplit/>
          <w:jc w:val="center"/>
        </w:trPr>
        <w:tc>
          <w:tcPr>
            <w:tcW w:w="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426D2DEF" w14:textId="77777777" w:rsidR="00F30821" w:rsidRDefault="00000000">
            <w:pPr>
              <w:spacing w:after="0" w:line="288" w:lineRule="auto"/>
              <w:jc w:val="center"/>
            </w:pPr>
            <w:r>
              <w:rPr>
                <w:rFonts w:cs="나눔스퀘어"/>
                <w:color w:val="222222"/>
                <w:sz w:val="17"/>
              </w:rPr>
              <w:t>5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7187F101" w14:textId="77777777" w:rsidR="00F30821" w:rsidRDefault="00000000">
            <w:pPr>
              <w:spacing w:after="0" w:line="288" w:lineRule="auto"/>
            </w:pPr>
            <w:r>
              <w:rPr>
                <w:rFonts w:cs="나눔스퀘어"/>
                <w:color w:val="222222"/>
                <w:sz w:val="17"/>
              </w:rPr>
              <w:t>3-3. Balance IP Outgoing Market</w:t>
            </w:r>
          </w:p>
        </w:tc>
        <w:tc>
          <w:tcPr>
            <w:tcW w:w="442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0735A2A3" w14:textId="77777777" w:rsidR="00F30821" w:rsidRDefault="00000000">
            <w:pPr>
              <w:spacing w:after="0" w:line="288" w:lineRule="auto"/>
            </w:pPr>
            <w:r>
              <w:rPr>
                <w:rFonts w:cs="나눔스퀘어"/>
                <w:color w:val="222222"/>
                <w:sz w:val="17"/>
              </w:rPr>
              <w:t>Shortage Balance Checking</w:t>
            </w:r>
          </w:p>
        </w:tc>
      </w:tr>
      <w:tr w:rsidR="00F30821" w14:paraId="73D974C1" w14:textId="77777777">
        <w:trPr>
          <w:cantSplit/>
          <w:jc w:val="center"/>
        </w:trPr>
        <w:tc>
          <w:tcPr>
            <w:tcW w:w="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1898FB4E" w14:textId="77777777" w:rsidR="00F30821" w:rsidRDefault="00000000">
            <w:pPr>
              <w:spacing w:after="0" w:line="288" w:lineRule="auto"/>
              <w:jc w:val="center"/>
            </w:pPr>
            <w:r>
              <w:rPr>
                <w:rFonts w:cs="나눔스퀘어"/>
                <w:color w:val="222222"/>
                <w:sz w:val="17"/>
              </w:rPr>
              <w:t>6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3FEDA17F" w14:textId="77777777" w:rsidR="00F30821" w:rsidRDefault="00000000">
            <w:pPr>
              <w:spacing w:after="0" w:line="288" w:lineRule="auto"/>
            </w:pPr>
            <w:r>
              <w:rPr>
                <w:rFonts w:cs="나눔스퀘어"/>
                <w:color w:val="222222"/>
                <w:sz w:val="17"/>
              </w:rPr>
              <w:t>3-4. Balance External OS&amp;D IPPH</w:t>
            </w:r>
          </w:p>
        </w:tc>
        <w:tc>
          <w:tcPr>
            <w:tcW w:w="442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1A596DE4" w14:textId="77777777" w:rsidR="00F30821" w:rsidRDefault="00000000">
            <w:pPr>
              <w:spacing w:after="0" w:line="288" w:lineRule="auto"/>
            </w:pPr>
            <w:r>
              <w:rPr>
                <w:rFonts w:cs="나눔스퀘어"/>
                <w:color w:val="222222"/>
                <w:sz w:val="17"/>
              </w:rPr>
              <w:t>External OS&amp;D Replenishment Report</w:t>
            </w:r>
          </w:p>
        </w:tc>
      </w:tr>
      <w:tr w:rsidR="00F30821" w14:paraId="33455CB4" w14:textId="77777777">
        <w:trPr>
          <w:cantSplit/>
          <w:jc w:val="center"/>
        </w:trPr>
        <w:tc>
          <w:tcPr>
            <w:tcW w:w="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78610167" w14:textId="77777777" w:rsidR="00F30821" w:rsidRDefault="00000000">
            <w:pPr>
              <w:spacing w:after="0" w:line="288" w:lineRule="auto"/>
              <w:jc w:val="center"/>
            </w:pPr>
            <w:r>
              <w:rPr>
                <w:rFonts w:cs="나눔스퀘어"/>
                <w:color w:val="222222"/>
                <w:sz w:val="17"/>
              </w:rPr>
              <w:t>7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3C7FBED6" w14:textId="77777777" w:rsidR="00F30821" w:rsidRDefault="00000000">
            <w:pPr>
              <w:spacing w:after="0" w:line="288" w:lineRule="auto"/>
            </w:pPr>
            <w:r>
              <w:rPr>
                <w:rFonts w:cs="나눔스퀘어"/>
                <w:color w:val="222222"/>
                <w:sz w:val="17"/>
              </w:rPr>
              <w:t>3-1. Balance CMP</w:t>
            </w:r>
          </w:p>
        </w:tc>
        <w:tc>
          <w:tcPr>
            <w:tcW w:w="442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0BC8D94F" w14:textId="77777777" w:rsidR="00F30821" w:rsidRDefault="00000000">
            <w:pPr>
              <w:spacing w:after="0" w:line="288" w:lineRule="auto"/>
            </w:pPr>
            <w:r>
              <w:rPr>
                <w:rFonts w:cs="나눔스퀘어"/>
                <w:color w:val="222222"/>
                <w:sz w:val="17"/>
              </w:rPr>
              <w:t>Shortage Balance Checking</w:t>
            </w:r>
          </w:p>
        </w:tc>
      </w:tr>
      <w:tr w:rsidR="00F30821" w14:paraId="3EA65A56" w14:textId="77777777">
        <w:trPr>
          <w:cantSplit/>
          <w:jc w:val="center"/>
        </w:trPr>
        <w:tc>
          <w:tcPr>
            <w:tcW w:w="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0702374B" w14:textId="77777777" w:rsidR="00F30821" w:rsidRDefault="00000000">
            <w:pPr>
              <w:spacing w:after="0" w:line="288" w:lineRule="auto"/>
              <w:jc w:val="center"/>
            </w:pPr>
            <w:r>
              <w:rPr>
                <w:rFonts w:cs="나눔스퀘어"/>
                <w:color w:val="222222"/>
                <w:sz w:val="17"/>
              </w:rPr>
              <w:t>8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7B0FD9D0" w14:textId="77777777" w:rsidR="00F30821" w:rsidRDefault="00000000">
            <w:pPr>
              <w:spacing w:after="0" w:line="288" w:lineRule="auto"/>
            </w:pPr>
            <w:r>
              <w:rPr>
                <w:rFonts w:cs="나눔스퀘어"/>
                <w:color w:val="222222"/>
                <w:sz w:val="17"/>
              </w:rPr>
              <w:t>3-1. Balance Outgoing PH</w:t>
            </w:r>
          </w:p>
        </w:tc>
        <w:tc>
          <w:tcPr>
            <w:tcW w:w="442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2A23E8CA" w14:textId="77777777" w:rsidR="00F30821" w:rsidRDefault="00000000">
            <w:pPr>
              <w:spacing w:after="0" w:line="288" w:lineRule="auto"/>
            </w:pPr>
            <w:r>
              <w:rPr>
                <w:rFonts w:cs="나눔스퀘어"/>
                <w:color w:val="222222"/>
                <w:sz w:val="17"/>
              </w:rPr>
              <w:t>Shortage Balance Checking</w:t>
            </w:r>
          </w:p>
        </w:tc>
      </w:tr>
      <w:tr w:rsidR="00F30821" w14:paraId="2145CFC5" w14:textId="77777777">
        <w:trPr>
          <w:cantSplit/>
          <w:jc w:val="center"/>
        </w:trPr>
        <w:tc>
          <w:tcPr>
            <w:tcW w:w="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0EE45DA0" w14:textId="77777777" w:rsidR="00F30821" w:rsidRDefault="00000000">
            <w:pPr>
              <w:spacing w:after="0" w:line="288" w:lineRule="auto"/>
              <w:jc w:val="center"/>
            </w:pPr>
            <w:r>
              <w:rPr>
                <w:rFonts w:cs="나눔스퀘어"/>
                <w:color w:val="222222"/>
                <w:sz w:val="17"/>
              </w:rPr>
              <w:t>9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69E8886E" w14:textId="77777777" w:rsidR="00F30821" w:rsidRDefault="00000000">
            <w:pPr>
              <w:spacing w:after="0" w:line="288" w:lineRule="auto"/>
            </w:pPr>
            <w:r>
              <w:rPr>
                <w:rFonts w:cs="나눔스퀘어"/>
                <w:color w:val="222222"/>
                <w:sz w:val="17"/>
              </w:rPr>
              <w:t>3-1. Balance PH before UV</w:t>
            </w:r>
          </w:p>
        </w:tc>
        <w:tc>
          <w:tcPr>
            <w:tcW w:w="442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18C6E4D7" w14:textId="77777777" w:rsidR="00F30821" w:rsidRDefault="00000000">
            <w:pPr>
              <w:spacing w:after="0" w:line="288" w:lineRule="auto"/>
            </w:pPr>
            <w:r>
              <w:rPr>
                <w:rFonts w:cs="나눔스퀘어"/>
                <w:color w:val="222222"/>
                <w:sz w:val="17"/>
              </w:rPr>
              <w:t>Shortage Balance Checking</w:t>
            </w:r>
          </w:p>
        </w:tc>
      </w:tr>
      <w:tr w:rsidR="00F30821" w14:paraId="2730620C" w14:textId="77777777">
        <w:trPr>
          <w:cantSplit/>
          <w:jc w:val="center"/>
        </w:trPr>
        <w:tc>
          <w:tcPr>
            <w:tcW w:w="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0E406CDF" w14:textId="77777777" w:rsidR="00F30821" w:rsidRDefault="00000000">
            <w:pPr>
              <w:spacing w:after="0" w:line="288" w:lineRule="auto"/>
              <w:jc w:val="center"/>
            </w:pPr>
            <w:r>
              <w:rPr>
                <w:rFonts w:cs="나눔스퀘어"/>
                <w:color w:val="222222"/>
                <w:sz w:val="17"/>
              </w:rPr>
              <w:t>10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589D523F" w14:textId="77777777" w:rsidR="00F30821" w:rsidRDefault="00000000">
            <w:pPr>
              <w:spacing w:after="0" w:line="288" w:lineRule="auto"/>
            </w:pPr>
            <w:r>
              <w:rPr>
                <w:rFonts w:cs="나눔스퀘어"/>
                <w:color w:val="222222"/>
                <w:sz w:val="17"/>
              </w:rPr>
              <w:t>3-1. Balance PH after UV</w:t>
            </w:r>
          </w:p>
        </w:tc>
        <w:tc>
          <w:tcPr>
            <w:tcW w:w="442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26690D4F" w14:textId="77777777" w:rsidR="00F30821" w:rsidRDefault="00000000">
            <w:pPr>
              <w:spacing w:after="0" w:line="288" w:lineRule="auto"/>
            </w:pPr>
            <w:r>
              <w:rPr>
                <w:rFonts w:cs="나눔스퀘어"/>
                <w:color w:val="222222"/>
                <w:sz w:val="17"/>
              </w:rPr>
              <w:t>Shortage Balance Checking</w:t>
            </w:r>
          </w:p>
        </w:tc>
      </w:tr>
      <w:tr w:rsidR="00F30821" w14:paraId="68BCDD76" w14:textId="77777777">
        <w:trPr>
          <w:cantSplit/>
          <w:jc w:val="center"/>
        </w:trPr>
        <w:tc>
          <w:tcPr>
            <w:tcW w:w="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062E31BE" w14:textId="77777777" w:rsidR="00F30821" w:rsidRDefault="00000000">
            <w:pPr>
              <w:spacing w:after="0" w:line="288" w:lineRule="auto"/>
              <w:jc w:val="center"/>
            </w:pPr>
            <w:r>
              <w:rPr>
                <w:rFonts w:cs="나눔스퀘어"/>
                <w:color w:val="222222"/>
                <w:sz w:val="17"/>
              </w:rPr>
              <w:t>11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3536EF29" w14:textId="77777777" w:rsidR="00F30821" w:rsidRDefault="00000000">
            <w:pPr>
              <w:spacing w:after="0" w:line="288" w:lineRule="auto"/>
            </w:pPr>
            <w:r>
              <w:rPr>
                <w:rFonts w:cs="나눔스퀘어"/>
                <w:color w:val="222222"/>
                <w:sz w:val="17"/>
              </w:rPr>
              <w:t>3-2. Balance PH in Market PH by</w:t>
            </w:r>
          </w:p>
        </w:tc>
        <w:tc>
          <w:tcPr>
            <w:tcW w:w="442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1781C706" w14:textId="77777777" w:rsidR="00F30821" w:rsidRDefault="00000000">
            <w:pPr>
              <w:spacing w:after="0" w:line="288" w:lineRule="auto"/>
            </w:pPr>
            <w:r>
              <w:rPr>
                <w:rFonts w:cs="나눔스퀘어"/>
                <w:color w:val="222222"/>
                <w:sz w:val="17"/>
              </w:rPr>
              <w:t>Shortage Balance Checking</w:t>
            </w:r>
          </w:p>
        </w:tc>
      </w:tr>
    </w:tbl>
    <w:p w14:paraId="3088DF1F" w14:textId="77777777" w:rsidR="00F30821" w:rsidRDefault="00F30821"/>
    <w:p w14:paraId="0DE46748" w14:textId="77777777" w:rsidR="00F30821" w:rsidRDefault="00000000">
      <w:pPr>
        <w:spacing w:before="120"/>
      </w:pPr>
      <w:proofErr w:type="spellStart"/>
      <w:r>
        <w:rPr>
          <w:rFonts w:cs="나눔스퀘어"/>
          <w:b/>
          <w:color w:val="404040"/>
          <w:sz w:val="21"/>
        </w:rPr>
        <w:t>채팅</w:t>
      </w:r>
      <w:proofErr w:type="spellEnd"/>
      <w:r>
        <w:rPr>
          <w:rFonts w:cs="나눔스퀘어"/>
          <w:b/>
          <w:color w:val="404040"/>
          <w:sz w:val="21"/>
        </w:rPr>
        <w:t xml:space="preserve"> </w:t>
      </w:r>
      <w:proofErr w:type="spellStart"/>
      <w:r>
        <w:rPr>
          <w:rFonts w:cs="나눔스퀘어"/>
          <w:b/>
          <w:color w:val="404040"/>
          <w:sz w:val="21"/>
        </w:rPr>
        <w:t>명령</w:t>
      </w:r>
      <w:proofErr w:type="spellEnd"/>
      <w:r>
        <w:rPr>
          <w:rFonts w:cs="나눔스퀘어"/>
          <w:b/>
          <w:color w:val="404040"/>
          <w:sz w:val="21"/>
        </w:rPr>
        <w:t xml:space="preserve"> </w:t>
      </w:r>
      <w:proofErr w:type="spellStart"/>
      <w:r>
        <w:rPr>
          <w:rFonts w:cs="나눔스퀘어"/>
          <w:b/>
          <w:color w:val="404040"/>
          <w:sz w:val="21"/>
        </w:rPr>
        <w:t>예시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669"/>
      </w:tblGrid>
      <w:tr w:rsidR="00F30821" w14:paraId="77FDED84" w14:textId="77777777">
        <w:trPr>
          <w:cantSplit/>
          <w:tblHeader/>
          <w:jc w:val="center"/>
        </w:trPr>
        <w:tc>
          <w:tcPr>
            <w:tcW w:w="39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7E7"/>
            <w:tcMar>
              <w:top w:w="68" w:type="dxa"/>
              <w:left w:w="124" w:type="dxa"/>
              <w:bottom w:w="68" w:type="dxa"/>
              <w:right w:w="124" w:type="dxa"/>
            </w:tcMar>
          </w:tcPr>
          <w:p w14:paraId="0E5ADF6B" w14:textId="77777777" w:rsidR="00F30821" w:rsidRDefault="00000000">
            <w:pPr>
              <w:spacing w:after="0"/>
              <w:jc w:val="center"/>
            </w:pPr>
            <w:proofErr w:type="spellStart"/>
            <w:r>
              <w:rPr>
                <w:rFonts w:cs="나눔스퀘어"/>
                <w:b/>
                <w:color w:val="1A1A1A"/>
                <w:sz w:val="17"/>
              </w:rPr>
              <w:t>하고</w:t>
            </w:r>
            <w:proofErr w:type="spellEnd"/>
            <w:r>
              <w:rPr>
                <w:rFonts w:cs="나눔스퀘어"/>
                <w:b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cs="나눔스퀘어"/>
                <w:b/>
                <w:color w:val="1A1A1A"/>
                <w:sz w:val="17"/>
              </w:rPr>
              <w:t>싶은</w:t>
            </w:r>
            <w:proofErr w:type="spellEnd"/>
            <w:r>
              <w:rPr>
                <w:rFonts w:cs="나눔스퀘어"/>
                <w:b/>
                <w:color w:val="1A1A1A"/>
                <w:sz w:val="17"/>
              </w:rPr>
              <w:t xml:space="preserve"> 것</w:t>
            </w:r>
          </w:p>
        </w:tc>
        <w:tc>
          <w:tcPr>
            <w:tcW w:w="56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7E7"/>
            <w:tcMar>
              <w:top w:w="68" w:type="dxa"/>
              <w:left w:w="124" w:type="dxa"/>
              <w:bottom w:w="68" w:type="dxa"/>
              <w:right w:w="124" w:type="dxa"/>
            </w:tcMar>
          </w:tcPr>
          <w:p w14:paraId="4F39D06E" w14:textId="77777777" w:rsidR="00F30821" w:rsidRDefault="00000000">
            <w:pPr>
              <w:spacing w:after="0"/>
              <w:jc w:val="center"/>
            </w:pPr>
            <w:proofErr w:type="spellStart"/>
            <w:r>
              <w:rPr>
                <w:rFonts w:cs="나눔스퀘어"/>
                <w:b/>
                <w:color w:val="1A1A1A"/>
                <w:sz w:val="17"/>
              </w:rPr>
              <w:t>채팅에</w:t>
            </w:r>
            <w:proofErr w:type="spellEnd"/>
            <w:r>
              <w:rPr>
                <w:rFonts w:cs="나눔스퀘어"/>
                <w:b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cs="나눔스퀘어"/>
                <w:b/>
                <w:color w:val="1A1A1A"/>
                <w:sz w:val="17"/>
              </w:rPr>
              <w:t>이렇게</w:t>
            </w:r>
            <w:proofErr w:type="spellEnd"/>
          </w:p>
        </w:tc>
      </w:tr>
      <w:tr w:rsidR="00F30821" w14:paraId="6159055C" w14:textId="77777777">
        <w:trPr>
          <w:cantSplit/>
          <w:jc w:val="center"/>
        </w:trPr>
        <w:tc>
          <w:tcPr>
            <w:tcW w:w="39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638DCDD2" w14:textId="77777777" w:rsidR="00F30821" w:rsidRDefault="00000000">
            <w:pPr>
              <w:spacing w:after="0" w:line="288" w:lineRule="auto"/>
            </w:pPr>
            <w:proofErr w:type="spellStart"/>
            <w:r>
              <w:rPr>
                <w:rFonts w:cs="나눔스퀘어"/>
                <w:color w:val="222222"/>
                <w:sz w:val="17"/>
              </w:rPr>
              <w:t>리포트</w:t>
            </w:r>
            <w:proofErr w:type="spellEnd"/>
            <w:r>
              <w:rPr>
                <w:rFonts w:cs="나눔스퀘어"/>
                <w:color w:val="222222"/>
                <w:sz w:val="17"/>
              </w:rPr>
              <w:t xml:space="preserve"> </w:t>
            </w:r>
            <w:proofErr w:type="spellStart"/>
            <w:proofErr w:type="gramStart"/>
            <w:r>
              <w:rPr>
                <w:rFonts w:cs="나눔스퀘어"/>
                <w:color w:val="222222"/>
                <w:sz w:val="17"/>
              </w:rPr>
              <w:t>생성</w:t>
            </w:r>
            <w:proofErr w:type="spellEnd"/>
            <w:r>
              <w:rPr>
                <w:rFonts w:cs="나눔스퀘어"/>
                <w:color w:val="222222"/>
                <w:sz w:val="17"/>
              </w:rPr>
              <w:t>(</w:t>
            </w:r>
            <w:proofErr w:type="spellStart"/>
            <w:proofErr w:type="gramEnd"/>
            <w:r>
              <w:rPr>
                <w:rFonts w:cs="나눔스퀘어"/>
                <w:color w:val="222222"/>
                <w:sz w:val="17"/>
              </w:rPr>
              <w:t>전체</w:t>
            </w:r>
            <w:proofErr w:type="spellEnd"/>
            <w:r>
              <w:rPr>
                <w:rFonts w:cs="나눔스퀘어"/>
                <w:color w:val="222222"/>
                <w:sz w:val="17"/>
              </w:rPr>
              <w:t xml:space="preserve"> 11개)</w:t>
            </w:r>
          </w:p>
        </w:tc>
        <w:tc>
          <w:tcPr>
            <w:tcW w:w="56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521DEEA5" w14:textId="77777777" w:rsidR="00F30821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rFonts w:cs="나눔스퀘어"/>
                <w:color w:val="222222"/>
                <w:sz w:val="17"/>
                <w:lang w:eastAsia="ko-KR"/>
              </w:rPr>
              <w:t>"CKP 리포트 만들어줘"</w:t>
            </w:r>
          </w:p>
        </w:tc>
      </w:tr>
      <w:tr w:rsidR="00F30821" w14:paraId="79D0308A" w14:textId="77777777">
        <w:trPr>
          <w:cantSplit/>
          <w:jc w:val="center"/>
        </w:trPr>
        <w:tc>
          <w:tcPr>
            <w:tcW w:w="39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2F2F76F6" w14:textId="77777777" w:rsidR="00F30821" w:rsidRDefault="00000000">
            <w:pPr>
              <w:spacing w:after="0" w:line="288" w:lineRule="auto"/>
            </w:pPr>
            <w:proofErr w:type="spellStart"/>
            <w:r>
              <w:rPr>
                <w:rFonts w:cs="나눔스퀘어"/>
                <w:color w:val="222222"/>
                <w:sz w:val="17"/>
              </w:rPr>
              <w:t>특정</w:t>
            </w:r>
            <w:proofErr w:type="spellEnd"/>
            <w:r>
              <w:rPr>
                <w:rFonts w:cs="나눔스퀘어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나눔스퀘어"/>
                <w:color w:val="222222"/>
                <w:sz w:val="17"/>
              </w:rPr>
              <w:t>날짜</w:t>
            </w:r>
            <w:proofErr w:type="spellEnd"/>
            <w:r>
              <w:rPr>
                <w:rFonts w:cs="나눔스퀘어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나눔스퀘어"/>
                <w:color w:val="222222"/>
                <w:sz w:val="17"/>
              </w:rPr>
              <w:t>기준</w:t>
            </w:r>
            <w:proofErr w:type="spellEnd"/>
          </w:p>
        </w:tc>
        <w:tc>
          <w:tcPr>
            <w:tcW w:w="56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4AF37B5B" w14:textId="77777777" w:rsidR="00F30821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rFonts w:cs="나눔스퀘어"/>
                <w:color w:val="222222"/>
                <w:sz w:val="17"/>
                <w:lang w:eastAsia="ko-KR"/>
              </w:rPr>
              <w:t>"2026-07-07자 CKP 리포트 만들어줘"</w:t>
            </w:r>
          </w:p>
        </w:tc>
      </w:tr>
      <w:tr w:rsidR="00F30821" w14:paraId="1C9733AB" w14:textId="77777777">
        <w:trPr>
          <w:cantSplit/>
          <w:jc w:val="center"/>
        </w:trPr>
        <w:tc>
          <w:tcPr>
            <w:tcW w:w="39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42E32035" w14:textId="77777777" w:rsidR="00F30821" w:rsidRDefault="00000000">
            <w:pPr>
              <w:spacing w:after="0" w:line="288" w:lineRule="auto"/>
            </w:pPr>
            <w:proofErr w:type="spellStart"/>
            <w:r>
              <w:rPr>
                <w:rFonts w:cs="나눔스퀘어"/>
                <w:color w:val="222222"/>
                <w:sz w:val="17"/>
              </w:rPr>
              <w:t>특정</w:t>
            </w:r>
            <w:proofErr w:type="spellEnd"/>
            <w:r>
              <w:rPr>
                <w:rFonts w:cs="나눔스퀘어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나눔스퀘어"/>
                <w:color w:val="222222"/>
                <w:sz w:val="17"/>
              </w:rPr>
              <w:t>리포트만</w:t>
            </w:r>
            <w:proofErr w:type="spellEnd"/>
          </w:p>
        </w:tc>
        <w:tc>
          <w:tcPr>
            <w:tcW w:w="56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1E5777AF" w14:textId="77777777" w:rsidR="00F30821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rFonts w:cs="나눔스퀘어"/>
                <w:color w:val="222222"/>
                <w:sz w:val="17"/>
                <w:lang w:eastAsia="ko-KR"/>
              </w:rPr>
              <w:t>아래 '특정 리포트만 만들기' 예시 참고</w:t>
            </w:r>
          </w:p>
        </w:tc>
      </w:tr>
      <w:tr w:rsidR="00F30821" w14:paraId="1A56BB49" w14:textId="77777777">
        <w:trPr>
          <w:cantSplit/>
          <w:jc w:val="center"/>
        </w:trPr>
        <w:tc>
          <w:tcPr>
            <w:tcW w:w="39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6FA5D859" w14:textId="77777777" w:rsidR="00F30821" w:rsidRDefault="00000000">
            <w:pPr>
              <w:spacing w:after="0" w:line="288" w:lineRule="auto"/>
            </w:pPr>
            <w:proofErr w:type="spellStart"/>
            <w:r>
              <w:rPr>
                <w:rFonts w:cs="나눔스퀘어"/>
                <w:color w:val="222222"/>
                <w:sz w:val="17"/>
              </w:rPr>
              <w:t>진행</w:t>
            </w:r>
            <w:proofErr w:type="spellEnd"/>
            <w:r>
              <w:rPr>
                <w:rFonts w:cs="나눔스퀘어"/>
                <w:color w:val="222222"/>
                <w:sz w:val="17"/>
              </w:rPr>
              <w:t>/</w:t>
            </w:r>
            <w:proofErr w:type="spellStart"/>
            <w:r>
              <w:rPr>
                <w:rFonts w:cs="나눔스퀘어"/>
                <w:color w:val="222222"/>
                <w:sz w:val="17"/>
              </w:rPr>
              <w:t>완료</w:t>
            </w:r>
            <w:proofErr w:type="spellEnd"/>
            <w:r>
              <w:rPr>
                <w:rFonts w:cs="나눔스퀘어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나눔스퀘어"/>
                <w:color w:val="222222"/>
                <w:sz w:val="17"/>
              </w:rPr>
              <w:t>확인</w:t>
            </w:r>
            <w:proofErr w:type="spellEnd"/>
          </w:p>
        </w:tc>
        <w:tc>
          <w:tcPr>
            <w:tcW w:w="56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4869B522" w14:textId="77777777" w:rsidR="00F30821" w:rsidRDefault="00000000">
            <w:pPr>
              <w:spacing w:after="0" w:line="288" w:lineRule="auto"/>
            </w:pPr>
            <w:r>
              <w:rPr>
                <w:rFonts w:cs="나눔스퀘어"/>
                <w:color w:val="222222"/>
                <w:sz w:val="17"/>
              </w:rPr>
              <w:t xml:space="preserve">"CKP </w:t>
            </w:r>
            <w:proofErr w:type="spellStart"/>
            <w:r>
              <w:rPr>
                <w:rFonts w:cs="나눔스퀘어"/>
                <w:color w:val="222222"/>
                <w:sz w:val="17"/>
              </w:rPr>
              <w:t>상태</w:t>
            </w:r>
            <w:proofErr w:type="spellEnd"/>
            <w:r>
              <w:rPr>
                <w:rFonts w:cs="나눔스퀘어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나눔스퀘어"/>
                <w:color w:val="222222"/>
                <w:sz w:val="17"/>
              </w:rPr>
              <w:t>확인해줘</w:t>
            </w:r>
            <w:proofErr w:type="spellEnd"/>
            <w:proofErr w:type="gramStart"/>
            <w:r>
              <w:rPr>
                <w:rFonts w:cs="나눔스퀘어"/>
                <w:color w:val="222222"/>
                <w:sz w:val="17"/>
              </w:rPr>
              <w:t>"  (</w:t>
            </w:r>
            <w:proofErr w:type="spellStart"/>
            <w:proofErr w:type="gramEnd"/>
            <w:r>
              <w:rPr>
                <w:rFonts w:cs="나눔스퀘어"/>
                <w:color w:val="222222"/>
                <w:sz w:val="17"/>
              </w:rPr>
              <w:t>ckp_status</w:t>
            </w:r>
            <w:proofErr w:type="spellEnd"/>
            <w:r>
              <w:rPr>
                <w:rFonts w:cs="나눔스퀘어"/>
                <w:color w:val="222222"/>
                <w:sz w:val="17"/>
              </w:rPr>
              <w:t>)</w:t>
            </w:r>
          </w:p>
        </w:tc>
      </w:tr>
      <w:tr w:rsidR="00F30821" w14:paraId="7771D974" w14:textId="77777777">
        <w:trPr>
          <w:cantSplit/>
          <w:jc w:val="center"/>
        </w:trPr>
        <w:tc>
          <w:tcPr>
            <w:tcW w:w="39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0C5BA282" w14:textId="77777777" w:rsidR="00F30821" w:rsidRDefault="00000000">
            <w:pPr>
              <w:spacing w:after="0" w:line="288" w:lineRule="auto"/>
            </w:pPr>
            <w:r>
              <w:rPr>
                <w:rFonts w:cs="나눔스퀘어"/>
                <w:color w:val="222222"/>
                <w:sz w:val="17"/>
              </w:rPr>
              <w:lastRenderedPageBreak/>
              <w:t xml:space="preserve">MES </w:t>
            </w:r>
            <w:proofErr w:type="spellStart"/>
            <w:r>
              <w:rPr>
                <w:rFonts w:cs="나눔스퀘어"/>
                <w:color w:val="222222"/>
                <w:sz w:val="17"/>
              </w:rPr>
              <w:t>분석</w:t>
            </w:r>
            <w:proofErr w:type="spellEnd"/>
            <w:r>
              <w:rPr>
                <w:rFonts w:cs="나눔스퀘어"/>
                <w:color w:val="222222"/>
                <w:sz w:val="17"/>
              </w:rPr>
              <w:t>(skill)</w:t>
            </w:r>
          </w:p>
        </w:tc>
        <w:tc>
          <w:tcPr>
            <w:tcW w:w="56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2" w:type="dxa"/>
              <w:left w:w="124" w:type="dxa"/>
              <w:bottom w:w="62" w:type="dxa"/>
              <w:right w:w="124" w:type="dxa"/>
            </w:tcMar>
          </w:tcPr>
          <w:p w14:paraId="3276178A" w14:textId="77777777" w:rsidR="00F30821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rFonts w:cs="나눔스퀘어"/>
                <w:color w:val="222222"/>
                <w:sz w:val="17"/>
                <w:lang w:eastAsia="ko-KR"/>
              </w:rPr>
              <w:t>채팅에서 skill 실행 후 질문</w:t>
            </w:r>
          </w:p>
        </w:tc>
      </w:tr>
    </w:tbl>
    <w:p w14:paraId="65B02C8D" w14:textId="77777777" w:rsidR="00F30821" w:rsidRDefault="00F30821">
      <w:pPr>
        <w:rPr>
          <w:lang w:eastAsia="ko-KR"/>
        </w:rPr>
      </w:pPr>
    </w:p>
    <w:p w14:paraId="32AA0F57" w14:textId="77777777" w:rsidR="00F30821" w:rsidRDefault="00000000">
      <w:pPr>
        <w:spacing w:before="120"/>
        <w:rPr>
          <w:lang w:eastAsia="ko-KR"/>
        </w:rPr>
      </w:pPr>
      <w:r>
        <w:rPr>
          <w:rFonts w:cs="나눔스퀘어"/>
          <w:b/>
          <w:color w:val="404040"/>
          <w:sz w:val="21"/>
          <w:lang w:eastAsia="ko-KR"/>
        </w:rPr>
        <w:t>특정 리포트만 만들기 — 예시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F30821" w14:paraId="18BC5ADB" w14:textId="77777777">
        <w:tc>
          <w:tcPr>
            <w:tcW w:w="96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4F4"/>
            <w:tcMar>
              <w:top w:w="90" w:type="dxa"/>
              <w:left w:w="124" w:type="dxa"/>
              <w:bottom w:w="90" w:type="dxa"/>
              <w:right w:w="124" w:type="dxa"/>
            </w:tcMar>
          </w:tcPr>
          <w:p w14:paraId="411B4895" w14:textId="77777777" w:rsidR="00F30821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  <w:lang w:eastAsia="ko-KR"/>
              </w:rPr>
              <w:t># ① 번호로 지정 (위 목록의 No)</w:t>
            </w:r>
          </w:p>
          <w:p w14:paraId="4EBC5D03" w14:textId="77777777" w:rsidR="00F30821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  <w:lang w:eastAsia="ko-KR"/>
              </w:rPr>
              <w:t>CKP 3,4번 리포트만 만들어줘</w:t>
            </w:r>
          </w:p>
          <w:p w14:paraId="2B49109C" w14:textId="77777777" w:rsidR="00F30821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  <w:lang w:eastAsia="ko-KR"/>
              </w:rPr>
              <w:t xml:space="preserve"> </w:t>
            </w:r>
          </w:p>
          <w:p w14:paraId="2D0F0651" w14:textId="77777777" w:rsidR="00F30821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  <w:lang w:eastAsia="ko-KR"/>
              </w:rPr>
              <w:t># ② 리포트 이름으로 지정 (예: No.4)</w:t>
            </w:r>
          </w:p>
          <w:p w14:paraId="34721C81" w14:textId="77777777" w:rsidR="00F30821" w:rsidRDefault="00000000">
            <w:pPr>
              <w:spacing w:after="0" w:line="288" w:lineRule="auto"/>
            </w:pPr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Balance IP Outgoing by size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리포트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color w:val="222222"/>
                <w:sz w:val="18"/>
              </w:rPr>
              <w:t>만들어줘</w:t>
            </w:r>
            <w:proofErr w:type="spellEnd"/>
          </w:p>
        </w:tc>
      </w:tr>
    </w:tbl>
    <w:p w14:paraId="0CF63CCF" w14:textId="77777777" w:rsidR="00F30821" w:rsidRDefault="00F30821"/>
    <w:p w14:paraId="5D877BFB" w14:textId="77777777" w:rsidR="00F30821" w:rsidRDefault="00000000">
      <w:pPr>
        <w:rPr>
          <w:lang w:eastAsia="ko-KR"/>
        </w:rPr>
      </w:pPr>
      <w:r>
        <w:rPr>
          <w:rFonts w:cs="나눔스퀘어"/>
          <w:color w:val="1A1A1A"/>
          <w:lang w:eastAsia="ko-KR"/>
        </w:rPr>
        <w:t>번호(위 목록의 No)로도, 리포트 이름으로도 요청할 수 있습니다. 생성은 백그라운드로 시작되고, 완료 여부·파일 목록은 상태확인(</w:t>
      </w:r>
      <w:proofErr w:type="spellStart"/>
      <w:r>
        <w:rPr>
          <w:rFonts w:cs="나눔스퀘어"/>
          <w:color w:val="1A1A1A"/>
          <w:lang w:eastAsia="ko-KR"/>
        </w:rPr>
        <w:t>ckp_status</w:t>
      </w:r>
      <w:proofErr w:type="spellEnd"/>
      <w:r>
        <w:rPr>
          <w:rFonts w:cs="나눔스퀘어"/>
          <w:color w:val="1A1A1A"/>
          <w:lang w:eastAsia="ko-KR"/>
        </w:rPr>
        <w:t>)</w:t>
      </w:r>
      <w:proofErr w:type="spellStart"/>
      <w:r>
        <w:rPr>
          <w:rFonts w:cs="나눔스퀘어"/>
          <w:color w:val="1A1A1A"/>
          <w:lang w:eastAsia="ko-KR"/>
        </w:rPr>
        <w:t>으로</w:t>
      </w:r>
      <w:proofErr w:type="spellEnd"/>
      <w:r>
        <w:rPr>
          <w:rFonts w:cs="나눔스퀘어"/>
          <w:color w:val="1A1A1A"/>
          <w:lang w:eastAsia="ko-KR"/>
        </w:rPr>
        <w:t xml:space="preserve"> 봅니다.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F30821" w14:paraId="385A7664" w14:textId="77777777">
        <w:tc>
          <w:tcPr>
            <w:tcW w:w="9638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DDDDDD"/>
            <w:tcMar>
              <w:top w:w="90" w:type="dxa"/>
              <w:left w:w="124" w:type="dxa"/>
              <w:bottom w:w="90" w:type="dxa"/>
              <w:right w:w="124" w:type="dxa"/>
            </w:tcMar>
          </w:tcPr>
          <w:p w14:paraId="31AC4186" w14:textId="77777777" w:rsidR="00F30821" w:rsidRDefault="00000000">
            <w:pPr>
              <w:spacing w:line="312" w:lineRule="auto"/>
            </w:pPr>
            <w:r>
              <w:rPr>
                <w:rFonts w:cs="나눔스퀘어"/>
                <w:b/>
                <w:color w:val="1A1A1A"/>
                <w:lang w:eastAsia="ko-KR"/>
              </w:rPr>
              <w:t xml:space="preserve">결과물 </w:t>
            </w:r>
            <w:proofErr w:type="gramStart"/>
            <w:r>
              <w:rPr>
                <w:rFonts w:cs="나눔스퀘어"/>
                <w:b/>
                <w:color w:val="1A1A1A"/>
                <w:lang w:eastAsia="ko-KR"/>
              </w:rPr>
              <w:t xml:space="preserve">위치  </w:t>
            </w:r>
            <w:r>
              <w:rPr>
                <w:rFonts w:cs="나눔스퀘어"/>
                <w:color w:val="333333"/>
                <w:lang w:eastAsia="ko-KR"/>
              </w:rPr>
              <w:t>report</w:t>
            </w:r>
            <w:proofErr w:type="gramEnd"/>
            <w:r>
              <w:rPr>
                <w:rFonts w:cs="나눔스퀘어"/>
                <w:color w:val="333333"/>
                <w:lang w:eastAsia="ko-KR"/>
              </w:rPr>
              <w:t>\</w:t>
            </w:r>
            <w:proofErr w:type="spellStart"/>
            <w:r>
              <w:rPr>
                <w:rFonts w:cs="나눔스퀘어"/>
                <w:color w:val="333333"/>
                <w:lang w:eastAsia="ko-KR"/>
              </w:rPr>
              <w:t>CKP_official</w:t>
            </w:r>
            <w:proofErr w:type="spellEnd"/>
            <w:r>
              <w:rPr>
                <w:rFonts w:cs="나눔스퀘어"/>
                <w:color w:val="333333"/>
                <w:lang w:eastAsia="ko-KR"/>
              </w:rPr>
              <w:t xml:space="preserve">\기준&lt;기준날짜&gt;_요청&lt;요청날짜&gt;\ 폴더에 'NO) 리포트명.xlsx' 로 저장됩니다. 예: 기준2026-07-13_요청2026-07-14. </w:t>
            </w:r>
            <w:r>
              <w:rPr>
                <w:rFonts w:cs="나눔스퀘어"/>
                <w:color w:val="333333"/>
              </w:rPr>
              <w:t>(</w:t>
            </w:r>
            <w:proofErr w:type="spellStart"/>
            <w:r>
              <w:rPr>
                <w:rFonts w:cs="나눔스퀘어"/>
                <w:color w:val="333333"/>
              </w:rPr>
              <w:t>기준</w:t>
            </w:r>
            <w:proofErr w:type="spellEnd"/>
            <w:r>
              <w:rPr>
                <w:rFonts w:cs="나눔스퀘어"/>
                <w:color w:val="333333"/>
              </w:rPr>
              <w:t>=</w:t>
            </w:r>
            <w:proofErr w:type="spellStart"/>
            <w:r>
              <w:rPr>
                <w:rFonts w:cs="나눔스퀘어"/>
                <w:color w:val="333333"/>
              </w:rPr>
              <w:t>데이터</w:t>
            </w:r>
            <w:proofErr w:type="spellEnd"/>
            <w:r>
              <w:rPr>
                <w:rFonts w:cs="나눔스퀘어"/>
                <w:color w:val="333333"/>
              </w:rPr>
              <w:t xml:space="preserve"> </w:t>
            </w:r>
            <w:proofErr w:type="spellStart"/>
            <w:r>
              <w:rPr>
                <w:rFonts w:cs="나눔스퀘어"/>
                <w:color w:val="333333"/>
              </w:rPr>
              <w:t>기준일</w:t>
            </w:r>
            <w:proofErr w:type="spellEnd"/>
            <w:r>
              <w:rPr>
                <w:rFonts w:cs="나눔스퀘어"/>
                <w:color w:val="333333"/>
              </w:rPr>
              <w:t xml:space="preserve">, </w:t>
            </w:r>
            <w:proofErr w:type="spellStart"/>
            <w:r>
              <w:rPr>
                <w:rFonts w:cs="나눔스퀘어"/>
                <w:color w:val="333333"/>
              </w:rPr>
              <w:t>요청</w:t>
            </w:r>
            <w:proofErr w:type="spellEnd"/>
            <w:r>
              <w:rPr>
                <w:rFonts w:cs="나눔스퀘어"/>
                <w:color w:val="333333"/>
              </w:rPr>
              <w:t>=</w:t>
            </w:r>
            <w:proofErr w:type="spellStart"/>
            <w:r>
              <w:rPr>
                <w:rFonts w:cs="나눔스퀘어"/>
                <w:color w:val="333333"/>
              </w:rPr>
              <w:t>실제</w:t>
            </w:r>
            <w:proofErr w:type="spellEnd"/>
            <w:r>
              <w:rPr>
                <w:rFonts w:cs="나눔스퀘어"/>
                <w:color w:val="333333"/>
              </w:rPr>
              <w:t xml:space="preserve"> </w:t>
            </w:r>
            <w:proofErr w:type="spellStart"/>
            <w:r>
              <w:rPr>
                <w:rFonts w:cs="나눔스퀘어"/>
                <w:color w:val="333333"/>
              </w:rPr>
              <w:t>생성한</w:t>
            </w:r>
            <w:proofErr w:type="spellEnd"/>
            <w:r>
              <w:rPr>
                <w:rFonts w:cs="나눔스퀘어"/>
                <w:color w:val="333333"/>
              </w:rPr>
              <w:t xml:space="preserve"> 날)</w:t>
            </w:r>
          </w:p>
        </w:tc>
      </w:tr>
    </w:tbl>
    <w:p w14:paraId="017CA376" w14:textId="77777777" w:rsidR="00F30821" w:rsidRDefault="00F30821"/>
    <w:p w14:paraId="45808405" w14:textId="419BE55B" w:rsidR="00F30821" w:rsidRDefault="00F30821">
      <w:pPr>
        <w:spacing w:before="40" w:after="0"/>
      </w:pPr>
    </w:p>
    <w:sectPr w:rsidR="00F30821" w:rsidSect="00034616">
      <w:headerReference w:type="default" r:id="rId8"/>
      <w:footerReference w:type="default" r:id="rId9"/>
      <w:pgSz w:w="11906" w:h="16838"/>
      <w:pgMar w:top="1020" w:right="1134" w:bottom="96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F1EBD" w14:textId="77777777" w:rsidR="00A9763A" w:rsidRDefault="00A9763A">
      <w:pPr>
        <w:spacing w:after="0" w:line="240" w:lineRule="auto"/>
      </w:pPr>
      <w:r>
        <w:separator/>
      </w:r>
    </w:p>
  </w:endnote>
  <w:endnote w:type="continuationSeparator" w:id="0">
    <w:p w14:paraId="7FEFC42A" w14:textId="77777777" w:rsidR="00A9763A" w:rsidRDefault="00A976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Mono CJK KR">
    <w:altName w:val="Cambria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BEF5D" w14:textId="77777777" w:rsidR="00F30821" w:rsidRDefault="00000000">
    <w:pPr>
      <w:pStyle w:val="a6"/>
      <w:pBdr>
        <w:top w:val="single" w:sz="4" w:space="1" w:color="BFBFBF"/>
      </w:pBdr>
      <w:jc w:val="center"/>
    </w:pPr>
    <w:r>
      <w:rPr>
        <w:rFonts w:cs="나눔스퀘어"/>
        <w:sz w:val="16"/>
      </w:rPr>
      <w:fldChar w:fldCharType="begin"/>
    </w:r>
    <w:r>
      <w:rPr>
        <w:rFonts w:cs="나눔스퀘어"/>
        <w:sz w:val="16"/>
      </w:rPr>
      <w:instrText>PAGE</w:instrText>
    </w:r>
    <w:r>
      <w:rPr>
        <w:rFonts w:cs="나눔스퀘어"/>
        <w:sz w:val="16"/>
      </w:rPr>
      <w:fldChar w:fldCharType="separate"/>
    </w:r>
    <w:r w:rsidR="00B62FE6">
      <w:rPr>
        <w:rFonts w:cs="나눔스퀘어"/>
        <w:noProof/>
        <w:sz w:val="16"/>
      </w:rPr>
      <w:t>1</w:t>
    </w:r>
    <w:r>
      <w:rPr>
        <w:rFonts w:cs="나눔스퀘어"/>
        <w:sz w:val="16"/>
      </w:rPr>
      <w:fldChar w:fldCharType="end"/>
    </w:r>
    <w:r>
      <w:rPr>
        <w:rFonts w:cs="나눔스퀘어"/>
        <w:color w:val="707070"/>
        <w:sz w:val="16"/>
      </w:rPr>
      <w:t xml:space="preserve"> / </w:t>
    </w:r>
    <w:r>
      <w:rPr>
        <w:rFonts w:cs="나눔스퀘어"/>
        <w:sz w:val="16"/>
      </w:rPr>
      <w:fldChar w:fldCharType="begin"/>
    </w:r>
    <w:r>
      <w:rPr>
        <w:rFonts w:cs="나눔스퀘어"/>
        <w:sz w:val="16"/>
      </w:rPr>
      <w:instrText>NUMPAGES</w:instrText>
    </w:r>
    <w:r>
      <w:rPr>
        <w:rFonts w:cs="나눔스퀘어"/>
        <w:sz w:val="16"/>
      </w:rPr>
      <w:fldChar w:fldCharType="separate"/>
    </w:r>
    <w:r w:rsidR="00B62FE6">
      <w:rPr>
        <w:rFonts w:cs="나눔스퀘어"/>
        <w:noProof/>
        <w:sz w:val="16"/>
      </w:rPr>
      <w:t>2</w:t>
    </w:r>
    <w:r>
      <w:rPr>
        <w:rFonts w:cs="나눔스퀘어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0F071" w14:textId="77777777" w:rsidR="00A9763A" w:rsidRDefault="00A9763A">
      <w:pPr>
        <w:spacing w:after="0" w:line="240" w:lineRule="auto"/>
      </w:pPr>
      <w:r>
        <w:separator/>
      </w:r>
    </w:p>
  </w:footnote>
  <w:footnote w:type="continuationSeparator" w:id="0">
    <w:p w14:paraId="1E454237" w14:textId="77777777" w:rsidR="00A9763A" w:rsidRDefault="00A976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B50A1" w14:textId="77777777" w:rsidR="00F30821" w:rsidRDefault="00000000">
    <w:pPr>
      <w:pStyle w:val="a5"/>
      <w:pBdr>
        <w:bottom w:val="single" w:sz="4" w:space="1" w:color="BFBFBF"/>
      </w:pBdr>
      <w:tabs>
        <w:tab w:val="right" w:pos="9638"/>
      </w:tabs>
    </w:pPr>
    <w:r>
      <w:rPr>
        <w:rFonts w:cs="나눔스퀘어"/>
        <w:color w:val="707070"/>
        <w:sz w:val="15"/>
      </w:rPr>
      <w:t xml:space="preserve">CKP Manual Report · </w:t>
    </w:r>
    <w:proofErr w:type="spellStart"/>
    <w:r>
      <w:rPr>
        <w:rFonts w:cs="나눔스퀘어"/>
        <w:color w:val="707070"/>
        <w:sz w:val="15"/>
      </w:rPr>
      <w:t>설치</w:t>
    </w:r>
    <w:proofErr w:type="spellEnd"/>
    <w:r>
      <w:rPr>
        <w:rFonts w:cs="나눔스퀘어"/>
        <w:color w:val="707070"/>
        <w:sz w:val="15"/>
      </w:rPr>
      <w:t xml:space="preserve"> </w:t>
    </w:r>
    <w:proofErr w:type="spellStart"/>
    <w:r>
      <w:rPr>
        <w:rFonts w:cs="나눔스퀘어"/>
        <w:color w:val="707070"/>
        <w:sz w:val="15"/>
      </w:rPr>
      <w:t>과정</w:t>
    </w:r>
    <w:proofErr w:type="spellEnd"/>
    <w:r>
      <w:rPr>
        <w:rFonts w:cs="나눔스퀘어"/>
        <w:color w:val="707070"/>
        <w:sz w:val="15"/>
      </w:rPr>
      <w:t xml:space="preserve"> (Windows)</w:t>
    </w:r>
    <w:r>
      <w:rPr>
        <w:rFonts w:cs="나눔스퀘어"/>
        <w:color w:val="707070"/>
        <w:sz w:val="15"/>
      </w:rPr>
      <w:tab/>
    </w:r>
    <w:r>
      <w:rPr>
        <w:rFonts w:cs="나눔스퀘어"/>
        <w:color w:val="707070"/>
        <w:sz w:val="15"/>
      </w:rPr>
      <w:tab/>
      <w:t>2026-07-14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376916">
    <w:abstractNumId w:val="8"/>
  </w:num>
  <w:num w:numId="2" w16cid:durableId="645932064">
    <w:abstractNumId w:val="6"/>
  </w:num>
  <w:num w:numId="3" w16cid:durableId="1533378213">
    <w:abstractNumId w:val="5"/>
  </w:num>
  <w:num w:numId="4" w16cid:durableId="821194062">
    <w:abstractNumId w:val="4"/>
  </w:num>
  <w:num w:numId="5" w16cid:durableId="1526287338">
    <w:abstractNumId w:val="7"/>
  </w:num>
  <w:num w:numId="6" w16cid:durableId="1780027742">
    <w:abstractNumId w:val="3"/>
  </w:num>
  <w:num w:numId="7" w16cid:durableId="499471096">
    <w:abstractNumId w:val="2"/>
  </w:num>
  <w:num w:numId="8" w16cid:durableId="505094591">
    <w:abstractNumId w:val="1"/>
  </w:num>
  <w:num w:numId="9" w16cid:durableId="774010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767"/>
    <w:rsid w:val="0015074B"/>
    <w:rsid w:val="0029639D"/>
    <w:rsid w:val="00317AC4"/>
    <w:rsid w:val="00326F90"/>
    <w:rsid w:val="003B036A"/>
    <w:rsid w:val="003C3C1B"/>
    <w:rsid w:val="00421A96"/>
    <w:rsid w:val="005B3F00"/>
    <w:rsid w:val="00680146"/>
    <w:rsid w:val="00A9763A"/>
    <w:rsid w:val="00AA1D8D"/>
    <w:rsid w:val="00AF759C"/>
    <w:rsid w:val="00B47730"/>
    <w:rsid w:val="00B62FE6"/>
    <w:rsid w:val="00CB0664"/>
    <w:rsid w:val="00F30821"/>
    <w:rsid w:val="00FC0A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4768AD"/>
  <w14:defaultImageDpi w14:val="300"/>
  <w15:docId w15:val="{FEFDF2A9-025D-4FAF-A2F2-99725A0FD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324" w:lineRule="auto"/>
    </w:pPr>
    <w:rPr>
      <w:rFonts w:ascii="나눔스퀘어" w:eastAsia="나눔스퀘어" w:hAnsi="나눔스퀘어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1009</Words>
  <Characters>5755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김명건(산업경영공학과)</cp:lastModifiedBy>
  <cp:revision>8</cp:revision>
  <dcterms:created xsi:type="dcterms:W3CDTF">2013-12-23T23:15:00Z</dcterms:created>
  <dcterms:modified xsi:type="dcterms:W3CDTF">2026-07-22T06:13:00Z</dcterms:modified>
  <cp:category/>
</cp:coreProperties>
</file>