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1F3A5F"/>
          <w:sz w:val="32"/>
        </w:rPr>
        <w:t>CKP Manual Report — 설치 과정 (Windows)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666666"/>
          <w:sz w:val="19"/>
        </w:rPr>
        <w:t>SQLcl OS 환경 설정 → Claude Desktop 등록 → 사용.  순서대로 따라 하면 됩니다.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1F3A5F"/>
          <w:sz w:val="24"/>
        </w:rPr>
        <w:t>[A] 공통 설치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0. node.js 설치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https://nodejs.org/dist/v24.14.1/node-v24.14.1-win-x64.zip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1. java 17 이상 설치  (권장 17.0.12)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https://download.oracle.com/java/17/archive/jdk-17.0.12_windows-x64_bin.exe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2. SQLcl 다운로드 및 압축 해제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https://download.oracle.com/otn_software/java/sqldeveloper/sqlcl-26.1.0.086.1709.zip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3. Python 3 설치  (설치 시 'Add python.exe to PATH' 체크)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https://www.python.org/downloads/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  <w:t>----------------------------------------------------------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1"/>
        </w:rPr>
        <w:t>SQLcl 실행 전, powershell에 입력 후 powershell 다시 시작 (영문 언어 설정)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[Environment]::SetEnvironmentVariable("JAVA_TOOL_OPTIONS", "-Duser.language=en -Duser.country=US", "User")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  <w:t>----------------------------------------------------------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1F3A5F"/>
          <w:sz w:val="24"/>
        </w:rPr>
        <w:t>[B] SQLcl 저장연결 만들기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java 확인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java -version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SQLcl 확인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C:\path\to\sqlcl\bin\sql.exe -V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지갑(Wallet) 폴더 지정  (받은 Wallet_CHANGSHININCAIPOC 압축 해제 폴더)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$env:TNS_ADMIN = "C:\path\to\wallet_folder"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SQLcl을 /nolog로 실행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C:\path\to\sqlcl\bin\sql.exe /nolog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서비스명 확인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show tns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saved connection 생성  (한 번만)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conn -save changshinincaipoc -savepwd ADMIN@changshinincaipoc_medium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비밀번호 : Csi123456789!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저장 확인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connmgr list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접속 테스트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conn -name changshinincaipoc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  <w:t>----------------------------------------------------------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1F3A5F"/>
          <w:sz w:val="24"/>
        </w:rPr>
        <w:t>[C] CKP 리포트 코드 준비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코드 내려받기 (또는 GitHub에서 zip 다운로드 후 압축 해제)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git clone https://github.com/moon081588-lab/CS-MES.git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가상환경 + 라이브러리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cd CS-MES\balance_outgoing_mailer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python -m venv .venv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.venv\Scripts\pip install -U mcp openpyxl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1"/>
        </w:rPr>
        <w:t>설정파일 작성  (config.ini.example 를 복사해 config.ini 로)</w:t>
      </w:r>
    </w:p>
    <w:p>
      <w:pPr>
        <w:spacing w:after="60" w:before="0"/>
        <w:ind w:left="360"/>
      </w:pPr>
      <w:r>
        <w:rPr>
          <w:rFonts w:ascii="맑은 고딕" w:hAnsi="맑은 고딕" w:eastAsia="맑은 고딕"/>
          <w:b w:val="0"/>
          <w:color w:val="666666"/>
          <w:sz w:val="18"/>
        </w:rPr>
        <w:t>[smtp] password = Gmail 앱 비밀번호(16자리),  from / recipients 지정</w:t>
      </w:r>
    </w:p>
    <w:p>
      <w:pPr>
        <w:spacing w:after="60" w:before="0"/>
        <w:ind w:left="360"/>
      </w:pPr>
      <w:r>
        <w:rPr>
          <w:rFonts w:ascii="맑은 고딕" w:hAnsi="맑은 고딕" w:eastAsia="맑은 고딕"/>
          <w:b w:val="0"/>
          <w:color w:val="666666"/>
          <w:sz w:val="18"/>
        </w:rPr>
        <w:t>[db] wallet_dir = 지갑 폴더 경로</w:t>
      </w:r>
    </w:p>
    <w:p>
      <w:pPr>
        <w:spacing w:after="60" w:before="0"/>
        <w:ind w:left="360"/>
      </w:pPr>
      <w:r>
        <w:rPr>
          <w:rFonts w:ascii="맑은 고딕" w:hAnsi="맑은 고딕" w:eastAsia="맑은 고딕"/>
          <w:b w:val="0"/>
          <w:color w:val="666666"/>
          <w:sz w:val="18"/>
        </w:rPr>
        <w:t>[report] src_workbook = 원본 "CKP Manual Report (종합).xlsx" 전체경로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  <w:t>----------------------------------------------------------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1F3A5F"/>
          <w:sz w:val="24"/>
        </w:rPr>
        <w:t>[D] Claude 관련 설정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1. Claude Desktop 설치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https://claude.ai/download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2. MCP 설정</w:t>
      </w:r>
    </w:p>
    <w:p>
      <w:pPr>
        <w:spacing w:after="20" w:before="0"/>
        <w:ind w:left="360"/>
      </w:pPr>
      <w:r>
        <w:rPr>
          <w:rFonts w:ascii="맑은 고딕" w:hAnsi="맑은 고딕" w:eastAsia="맑은 고딕"/>
          <w:b w:val="0"/>
          <w:sz w:val="21"/>
        </w:rPr>
        <w:t>로그인 후  계정 클릭 - Settings - Developer - Edit Config - claude_desktop_config.json 열기</w:t>
      </w:r>
    </w:p>
    <w:p>
      <w:pPr>
        <w:spacing w:after="40" w:before="0"/>
        <w:ind w:left="360"/>
      </w:pPr>
      <w:r>
        <w:rPr>
          <w:rFonts w:ascii="맑은 고딕" w:hAnsi="맑은 고딕" w:eastAsia="맑은 고딕"/>
          <w:b w:val="0"/>
          <w:sz w:val="21"/>
        </w:rPr>
        <w:t>아래 내용 붙여넣기 (경로는 본인 PC 기준으로 교체)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{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"mcpServers": {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"sqlcl": {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"command": "C:\\sqlcl\\bin\\sql.exe",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"args": ["-mcp"],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"env": {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  "TNS_ADMIN": "C:\\Wallet_CHANGSHININCAIPOC",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  "JAVA_HOME": "C:\\Program Files\\Java\\jdk-17.0.12",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  "PATH": "C:\\Program Files\\Java\\jdk-17.0.12\\bin;C:\\Windows\\System32;C:\\Windows"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}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},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"ckp-reports": {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"command": "C:\\CS-MES\\balance_outgoing_mailer\\.venv\\Scripts\\python.exe",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"args": ["C:\\CS-MES\\ckp_reports\\ckp_mcp.py"],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"env": {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  "SQLCL": "C:\\sqlcl\\bin\\sql.exe",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  "TNS_ADMIN": "C:\\Wallet_CHANGSHININCAIPOC",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  "JAVA_HOME": "C:\\Program Files\\Java\\jdk-17.0.12"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  }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  }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 xml:space="preserve">  }</w:t>
      </w:r>
    </w:p>
    <w:p>
      <w:pPr>
        <w:spacing w:after="40" w:before="0"/>
        <w:ind w:left="360"/>
      </w:pPr>
      <w:r>
        <w:rPr>
          <w:rFonts w:ascii="Consolas" w:hAnsi="Consolas" w:eastAsia="맑은 고딕"/>
          <w:b w:val="0"/>
          <w:sz w:val="19"/>
        </w:rPr>
        <w:t>}</w:t>
      </w:r>
    </w:p>
    <w:p>
      <w:pPr>
        <w:spacing w:after="60" w:before="0"/>
        <w:ind w:left="360"/>
      </w:pPr>
      <w:r>
        <w:rPr>
          <w:rFonts w:ascii="맑은 고딕" w:hAnsi="맑은 고딕" w:eastAsia="맑은 고딕"/>
          <w:b w:val="0"/>
          <w:color w:val="666666"/>
          <w:sz w:val="18"/>
        </w:rPr>
        <w:t>sqlcl = 대화형 MES 분석용,  ckp-reports = CKP 11개 리포트 생성·메일용. (Claude로 개인 환경에 맞게 설정 가능)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3. skill 등록</w:t>
      </w:r>
    </w:p>
    <w:p>
      <w:pPr>
        <w:spacing w:after="40" w:before="0"/>
        <w:ind w:left="360"/>
      </w:pPr>
      <w:r>
        <w:rPr>
          <w:rFonts w:ascii="맑은 고딕" w:hAnsi="맑은 고딕" w:eastAsia="맑은 고딕"/>
          <w:b w:val="0"/>
          <w:sz w:val="21"/>
        </w:rPr>
        <w:t>Claude Desktop - Customize - Skills - [+] - Create Skill - Upload a skill 로 첨부된 skill 업로드 후 재시작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4. Claude Desktop 재시작</w:t>
      </w:r>
    </w:p>
    <w:p>
      <w:pPr>
        <w:spacing w:after="80" w:before="0"/>
        <w:ind w:left="360"/>
      </w:pPr>
      <w:r>
        <w:rPr>
          <w:rFonts w:ascii="맑은 고딕" w:hAnsi="맑은 고딕" w:eastAsia="맑은 고딕"/>
          <w:b w:val="0"/>
          <w:sz w:val="21"/>
        </w:rPr>
        <w:t>완전 종료(창 닫기 아님) 후 다시 실행 → 도구가 로드됨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1"/>
        </w:rPr>
        <w:t>----------------------------------------------------------</w:t>
      </w:r>
    </w:p>
    <w:p>
      <w:pPr>
        <w:spacing w:after="60" w:before="0"/>
      </w:pPr>
      <w:r>
        <w:rPr>
          <w:rFonts w:ascii="맑은 고딕" w:hAnsi="맑은 고딕" w:eastAsia="맑은 고딕"/>
          <w:b/>
          <w:color w:val="1F3A5F"/>
          <w:sz w:val="24"/>
        </w:rPr>
        <w:t>[E] 사용 (채팅창에 한마디)</w:t>
      </w:r>
    </w:p>
    <w:p>
      <w:pPr>
        <w:spacing w:after="20" w:before="0"/>
        <w:ind w:left="360"/>
      </w:pPr>
      <w:r>
        <w:rPr>
          <w:rFonts w:ascii="맑은 고딕" w:hAnsi="맑은 고딕" w:eastAsia="맑은 고딕"/>
          <w:b w:val="0"/>
          <w:sz w:val="21"/>
        </w:rPr>
        <w:t>CKP 리포트 생성 + 메일 :   "CKP 리포트 만들어서 메일 보내줘"</w:t>
      </w:r>
    </w:p>
    <w:p>
      <w:pPr>
        <w:spacing w:after="20" w:before="0"/>
        <w:ind w:left="360"/>
      </w:pPr>
      <w:r>
        <w:rPr>
          <w:rFonts w:ascii="맑은 고딕" w:hAnsi="맑은 고딕" w:eastAsia="맑은 고딕"/>
          <w:b w:val="0"/>
          <w:sz w:val="21"/>
        </w:rPr>
        <w:t>생성만            :   "CKP 리포트 만들어줘"</w:t>
      </w:r>
    </w:p>
    <w:p>
      <w:pPr>
        <w:spacing w:after="20" w:before="0"/>
        <w:ind w:left="360"/>
      </w:pPr>
      <w:r>
        <w:rPr>
          <w:rFonts w:ascii="맑은 고딕" w:hAnsi="맑은 고딕" w:eastAsia="맑은 고딕"/>
          <w:b w:val="0"/>
          <w:sz w:val="21"/>
        </w:rPr>
        <w:t>특정 날짜          :   "2026-07-07자 CKP 리포트 만들어줘"</w:t>
      </w:r>
    </w:p>
    <w:p>
      <w:pPr>
        <w:spacing w:after="80" w:before="0"/>
        <w:ind w:left="360"/>
      </w:pPr>
      <w:r>
        <w:rPr>
          <w:rFonts w:ascii="맑은 고딕" w:hAnsi="맑은 고딕" w:eastAsia="맑은 고딕"/>
          <w:b w:val="0"/>
          <w:sz w:val="21"/>
        </w:rPr>
        <w:t>MES 분석(skill)    :   채팅창에 skill 실행 후 질문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